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8"/>
        </w:rPr>
        <w:t>BUKU AJAR</w:t>
      </w:r>
    </w:p>
    <w:p>
      <w:pPr>
        <w:jc w:val="center"/>
      </w:pPr>
      <w:r>
        <w:rPr>
          <w:rFonts w:ascii="Times New Roman" w:hAnsi="Times New Roman"/>
          <w:b/>
          <w:i w:val="0"/>
          <w:sz w:val="40"/>
        </w:rPr>
        <w:t>MULTIMEDIA DIGITAL INTERAKTIF</w:t>
      </w:r>
    </w:p>
    <w:p/>
    <w:p/>
    <w:p>
      <w:pPr>
        <w:jc w:val="center"/>
      </w:pPr>
      <w:r>
        <w:rPr>
          <w:rFonts w:ascii="Times New Roman" w:hAnsi="Times New Roman"/>
          <w:b w:val="0"/>
          <w:i w:val="0"/>
          <w:sz w:val="28"/>
        </w:rPr>
        <w:t>Program Studi D4 Teknologi Rekayasa Multimedia</w:t>
        <w:br/>
        <w:t>Politeknik Negeri Lhokseumawe</w:t>
      </w:r>
    </w:p>
    <w:p/>
    <w:p/>
    <w:p>
      <w:pPr>
        <w:jc w:val="center"/>
      </w:pPr>
      <w:r>
        <w:rPr>
          <w:rFonts w:ascii="Times New Roman" w:hAnsi="Times New Roman"/>
          <w:b/>
          <w:i w:val="0"/>
          <w:sz w:val="26"/>
        </w:rPr>
        <w:t>Disusun oleh:</w:t>
        <w:br/>
        <w:t>Umri Erdiansyah</w:t>
      </w:r>
    </w:p>
    <w:p/>
    <w:p/>
    <w:p/>
    <w:p>
      <w:pPr>
        <w:jc w:val="center"/>
      </w:pPr>
      <w:r>
        <w:rPr>
          <w:rFonts w:ascii="Times New Roman" w:hAnsi="Times New Roman"/>
          <w:b w:val="0"/>
          <w:i w:val="0"/>
          <w:sz w:val="26"/>
        </w:rPr>
        <w:t>2025</w:t>
      </w:r>
    </w:p>
    <w:p>
      <w:r>
        <w:br w:type="page"/>
      </w:r>
    </w:p>
    <w:p>
      <w:pPr>
        <w:spacing w:before="240" w:after="120"/>
        <w:jc w:val="center"/>
      </w:pPr>
      <w:r>
        <w:rPr>
          <w:rFonts w:ascii="Times New Roman" w:hAnsi="Times New Roman"/>
          <w:b/>
          <w:i w:val="0"/>
          <w:sz w:val="32"/>
        </w:rPr>
        <w:t>PRAKATA</w:t>
      </w:r>
    </w:p>
    <w:p>
      <w:pPr>
        <w:spacing w:before="200" w:after="80"/>
        <w:jc w:val="left"/>
      </w:pPr>
      <w:r>
        <w:rPr>
          <w:rFonts w:ascii="Times New Roman" w:hAnsi="Times New Roman"/>
          <w:b/>
          <w:i w:val="0"/>
          <w:sz w:val="24"/>
        </w:rPr>
        <w:t>A. Deskripsi Mata Kuliah</w:t>
      </w:r>
    </w:p>
    <w:p>
      <w:pPr>
        <w:spacing w:before="0" w:after="120"/>
        <w:ind w:firstLine="709"/>
        <w:jc w:val="both"/>
      </w:pPr>
      <w:r>
        <w:rPr>
          <w:rFonts w:ascii="Times New Roman" w:hAnsi="Times New Roman"/>
          <w:b w:val="0"/>
          <w:i w:val="0"/>
          <w:sz w:val="24"/>
        </w:rPr>
        <w:t>Mata kuliah Multimedia Digital Interaktif merupakan mata kuliah inti pada Program Studi D4 Teknologi Rekayasa Multimedia, Politeknik Negeri Lhokseumawe. Mata kuliah ini membahas secara terpadu prinsip-prinsip desain interaksi (Interaction Design/IxD) dan pengalaman pengguna (User Experience/UX), metodologi desain berpusat pada pengguna (User-Centered Design/UCD), praktik prototyping dan evaluasi kegunaan (usability testing), arsitektur informasi dan wireframing, produksi aset grafis teroptimasi, integrasi elemen audio-video dalam produk digital, serta pengembangan prototipe interaktif fidelitas tinggi (high-fidelity). Secara keseluruhan, buku ajar ini dirancang untuk membekali mahasiswa dengan kompetensi teknis dan konseptual yang dibutuhkan dalam industri rekayasa multimedia modern.</w:t>
      </w:r>
    </w:p>
    <w:p>
      <w:pPr>
        <w:spacing w:before="0" w:after="120"/>
        <w:ind w:firstLine="709"/>
        <w:jc w:val="both"/>
      </w:pPr>
      <w:r>
        <w:rPr>
          <w:rFonts w:ascii="Times New Roman" w:hAnsi="Times New Roman"/>
          <w:b w:val="0"/>
          <w:i w:val="0"/>
          <w:sz w:val="24"/>
        </w:rPr>
        <w:t>Seluruh materi disajikan dalam konteks studi kasus "Tur Virtual Interaktif Museum Sejarah Lokal Lhokseumawe" yang menjadi benang merah dari bab pertama hingga bab terakhir. Pendekatan ini memberikan pengalaman belajar yang autentik karena mahasiswa dapat melihat keterkaitan langsung antara setiap topik dengan produk nyata yang mereka kembangkan secara bertahap.</w:t>
      </w:r>
    </w:p>
    <w:p>
      <w:pPr>
        <w:spacing w:before="200" w:after="80"/>
        <w:jc w:val="left"/>
      </w:pPr>
      <w:r>
        <w:rPr>
          <w:rFonts w:ascii="Times New Roman" w:hAnsi="Times New Roman"/>
          <w:b/>
          <w:i w:val="0"/>
          <w:sz w:val="24"/>
        </w:rPr>
        <w:t>B. Prasyarat Mata Kuliah</w:t>
      </w:r>
    </w:p>
    <w:p>
      <w:pPr>
        <w:spacing w:before="0" w:after="120"/>
        <w:ind w:firstLine="709"/>
        <w:jc w:val="both"/>
      </w:pPr>
      <w:r>
        <w:rPr>
          <w:rFonts w:ascii="Times New Roman" w:hAnsi="Times New Roman"/>
          <w:b w:val="0"/>
          <w:i w:val="0"/>
          <w:sz w:val="24"/>
        </w:rPr>
        <w:t>Sebelum mengikuti mata kuliah Multimedia Digital Interaktif, mahasiswa diharapkan telah menempuh dan menguasai mata kuliah berikut:</w:t>
      </w:r>
    </w:p>
    <w:p>
      <w:pPr>
        <w:pStyle w:val="ListBullet"/>
        <w:spacing w:after="60"/>
        <w:ind w:left="709"/>
      </w:pPr>
      <w:r>
        <w:rPr>
          <w:rFonts w:ascii="Times New Roman" w:hAnsi="Times New Roman"/>
          <w:b w:val="0"/>
          <w:i w:val="0"/>
          <w:sz w:val="24"/>
        </w:rPr>
        <w:t>Dasar Multimedia: pemahaman tentang komponen multimedia (teks, gambar, audio, video, animasi).</w:t>
      </w:r>
    </w:p>
    <w:p>
      <w:pPr>
        <w:pStyle w:val="ListBullet"/>
        <w:spacing w:after="60"/>
        <w:ind w:left="709"/>
      </w:pPr>
      <w:r>
        <w:rPr>
          <w:rFonts w:ascii="Times New Roman" w:hAnsi="Times New Roman"/>
          <w:b w:val="0"/>
          <w:i w:val="0"/>
          <w:sz w:val="24"/>
        </w:rPr>
        <w:t>Pengantar Desain Grafis: kemampuan dasar menggunakan perangkat lunak desain visual.</w:t>
      </w:r>
    </w:p>
    <w:p>
      <w:pPr>
        <w:pStyle w:val="ListBullet"/>
        <w:spacing w:after="60"/>
        <w:ind w:left="709"/>
      </w:pPr>
      <w:r>
        <w:rPr>
          <w:rFonts w:ascii="Times New Roman" w:hAnsi="Times New Roman"/>
          <w:b w:val="0"/>
          <w:i w:val="0"/>
          <w:sz w:val="24"/>
        </w:rPr>
        <w:t>Algoritma dan Pemrograman Dasar: pemahaman logika dasar yang mendukung konsep interaksi digital.</w:t>
      </w:r>
    </w:p>
    <w:p>
      <w:pPr>
        <w:spacing w:before="200" w:after="80"/>
        <w:jc w:val="left"/>
      </w:pPr>
      <w:r>
        <w:rPr>
          <w:rFonts w:ascii="Times New Roman" w:hAnsi="Times New Roman"/>
          <w:b/>
          <w:i w:val="0"/>
          <w:sz w:val="24"/>
        </w:rPr>
        <w:t>C. Rencana Pembelajaran</w:t>
      </w:r>
    </w:p>
    <w:p>
      <w:pPr>
        <w:spacing w:before="0" w:after="120"/>
        <w:ind w:firstLine="709"/>
        <w:jc w:val="both"/>
      </w:pPr>
      <w:r>
        <w:rPr>
          <w:rFonts w:ascii="Times New Roman" w:hAnsi="Times New Roman"/>
          <w:b w:val="0"/>
          <w:i w:val="0"/>
          <w:sz w:val="24"/>
        </w:rPr>
        <w:t>Mata kuliah ini diselenggarakan selama 14 minggu pertemuan. Setiap pertemuan terdiri atas sesi teori (kuliah) dan sesi praktikum yang saling terintegrasi. Berikut adalah gambaran rencana pembelajaran:</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Pertemuan</w:t>
            </w:r>
          </w:p>
        </w:tc>
        <w:tc>
          <w:tcPr>
            <w:tcW w:type="dxa" w:w="2757"/>
          </w:tcPr>
          <w:p>
            <w:r>
              <w:rPr>
                <w:rFonts w:ascii="Times New Roman" w:hAnsi="Times New Roman"/>
                <w:b/>
                <w:i w:val="0"/>
                <w:sz w:val="22"/>
              </w:rPr>
              <w:t>Topik</w:t>
            </w:r>
          </w:p>
        </w:tc>
        <w:tc>
          <w:tcPr>
            <w:tcW w:type="dxa" w:w="2757"/>
          </w:tcPr>
          <w:p>
            <w:r>
              <w:rPr>
                <w:rFonts w:ascii="Times New Roman" w:hAnsi="Times New Roman"/>
                <w:b/>
                <w:i w:val="0"/>
                <w:sz w:val="22"/>
              </w:rPr>
              <w:t>Metode</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1–2</w:t>
            </w:r>
          </w:p>
        </w:tc>
        <w:tc>
          <w:tcPr>
            <w:tcW w:type="dxa" w:w="2757"/>
          </w:tcPr>
          <w:p>
            <w:r>
              <w:rPr>
                <w:rFonts w:ascii="Times New Roman" w:hAnsi="Times New Roman"/>
                <w:b w:val="0"/>
                <w:i w:val="0"/>
                <w:sz w:val="22"/>
              </w:rPr>
              <w:t>Pengantar IxD &amp; UX; Prinsip-Prinsip Desain Interaksi</w:t>
            </w:r>
          </w:p>
        </w:tc>
        <w:tc>
          <w:tcPr>
            <w:tcW w:type="dxa" w:w="2757"/>
          </w:tcPr>
          <w:p>
            <w:r>
              <w:rPr>
                <w:rFonts w:ascii="Times New Roman" w:hAnsi="Times New Roman"/>
                <w:b w:val="0"/>
                <w:i w:val="0"/>
                <w:sz w:val="22"/>
              </w:rPr>
              <w:t>Ceramah, Diskusi, Analisis Kasus</w:t>
            </w:r>
          </w:p>
        </w:tc>
      </w:tr>
      <w:tr>
        <w:tc>
          <w:tcPr>
            <w:tcW w:type="dxa" w:w="2757"/>
          </w:tcPr>
          <w:p>
            <w:r>
              <w:rPr>
                <w:rFonts w:ascii="Times New Roman" w:hAnsi="Times New Roman"/>
                <w:b w:val="0"/>
                <w:i w:val="0"/>
                <w:sz w:val="22"/>
              </w:rPr>
              <w:t>3–4</w:t>
            </w:r>
          </w:p>
        </w:tc>
        <w:tc>
          <w:tcPr>
            <w:tcW w:type="dxa" w:w="2757"/>
          </w:tcPr>
          <w:p>
            <w:r>
              <w:rPr>
                <w:rFonts w:ascii="Times New Roman" w:hAnsi="Times New Roman"/>
                <w:b w:val="0"/>
                <w:i w:val="0"/>
                <w:sz w:val="22"/>
              </w:rPr>
              <w:t>User-Centered Design (UCD): Riset Pengguna, Persona, User Stories</w:t>
            </w:r>
          </w:p>
        </w:tc>
        <w:tc>
          <w:tcPr>
            <w:tcW w:type="dxa" w:w="2757"/>
          </w:tcPr>
          <w:p>
            <w:r>
              <w:rPr>
                <w:rFonts w:ascii="Times New Roman" w:hAnsi="Times New Roman"/>
                <w:b w:val="0"/>
                <w:i w:val="0"/>
                <w:sz w:val="22"/>
              </w:rPr>
              <w:t>Simulasi, Kerja Kelompok</w:t>
            </w:r>
          </w:p>
        </w:tc>
      </w:tr>
      <w:tr>
        <w:tc>
          <w:tcPr>
            <w:tcW w:type="dxa" w:w="2757"/>
          </w:tcPr>
          <w:p>
            <w:r>
              <w:rPr>
                <w:rFonts w:ascii="Times New Roman" w:hAnsi="Times New Roman"/>
                <w:b w:val="0"/>
                <w:i w:val="0"/>
                <w:sz w:val="22"/>
              </w:rPr>
              <w:t>5–6</w:t>
            </w:r>
          </w:p>
        </w:tc>
        <w:tc>
          <w:tcPr>
            <w:tcW w:type="dxa" w:w="2757"/>
          </w:tcPr>
          <w:p>
            <w:r>
              <w:rPr>
                <w:rFonts w:ascii="Times New Roman" w:hAnsi="Times New Roman"/>
                <w:b w:val="0"/>
                <w:i w:val="0"/>
                <w:sz w:val="22"/>
              </w:rPr>
              <w:t>Prototyping Lo-Fi &amp; Usability Testing</w:t>
            </w:r>
          </w:p>
        </w:tc>
        <w:tc>
          <w:tcPr>
            <w:tcW w:type="dxa" w:w="2757"/>
          </w:tcPr>
          <w:p>
            <w:r>
              <w:rPr>
                <w:rFonts w:ascii="Times New Roman" w:hAnsi="Times New Roman"/>
                <w:b w:val="0"/>
                <w:i w:val="0"/>
                <w:sz w:val="22"/>
              </w:rPr>
              <w:t>Praktikum, Role-Play</w:t>
            </w:r>
          </w:p>
        </w:tc>
      </w:tr>
      <w:tr>
        <w:tc>
          <w:tcPr>
            <w:tcW w:type="dxa" w:w="2757"/>
          </w:tcPr>
          <w:p>
            <w:r>
              <w:rPr>
                <w:rFonts w:ascii="Times New Roman" w:hAnsi="Times New Roman"/>
                <w:b w:val="0"/>
                <w:i w:val="0"/>
                <w:sz w:val="22"/>
              </w:rPr>
              <w:t>7–8</w:t>
            </w:r>
          </w:p>
        </w:tc>
        <w:tc>
          <w:tcPr>
            <w:tcW w:type="dxa" w:w="2757"/>
          </w:tcPr>
          <w:p>
            <w:r>
              <w:rPr>
                <w:rFonts w:ascii="Times New Roman" w:hAnsi="Times New Roman"/>
                <w:b w:val="0"/>
                <w:i w:val="0"/>
                <w:sz w:val="22"/>
              </w:rPr>
              <w:t>Arsitektur Informasi &amp; Wireframing Digital (Figma)</w:t>
            </w:r>
          </w:p>
        </w:tc>
        <w:tc>
          <w:tcPr>
            <w:tcW w:type="dxa" w:w="2757"/>
          </w:tcPr>
          <w:p>
            <w:r>
              <w:rPr>
                <w:rFonts w:ascii="Times New Roman" w:hAnsi="Times New Roman"/>
                <w:b w:val="0"/>
                <w:i w:val="0"/>
                <w:sz w:val="22"/>
              </w:rPr>
              <w:t>Praktikum Mandiri</w:t>
            </w:r>
          </w:p>
        </w:tc>
      </w:tr>
      <w:tr>
        <w:tc>
          <w:tcPr>
            <w:tcW w:type="dxa" w:w="2757"/>
          </w:tcPr>
          <w:p>
            <w:r>
              <w:rPr>
                <w:rFonts w:ascii="Times New Roman" w:hAnsi="Times New Roman"/>
                <w:b w:val="0"/>
                <w:i w:val="0"/>
                <w:sz w:val="22"/>
              </w:rPr>
              <w:t>9</w:t>
            </w:r>
          </w:p>
        </w:tc>
        <w:tc>
          <w:tcPr>
            <w:tcW w:type="dxa" w:w="2757"/>
          </w:tcPr>
          <w:p>
            <w:r>
              <w:rPr>
                <w:rFonts w:ascii="Times New Roman" w:hAnsi="Times New Roman"/>
                <w:b w:val="0"/>
                <w:i w:val="0"/>
                <w:sz w:val="22"/>
              </w:rPr>
              <w:t>Produksi Aset Grafis (SVG, PNG, JPEG, Komponen Tombol)</w:t>
            </w:r>
          </w:p>
        </w:tc>
        <w:tc>
          <w:tcPr>
            <w:tcW w:type="dxa" w:w="2757"/>
          </w:tcPr>
          <w:p>
            <w:r>
              <w:rPr>
                <w:rFonts w:ascii="Times New Roman" w:hAnsi="Times New Roman"/>
                <w:b w:val="0"/>
                <w:i w:val="0"/>
                <w:sz w:val="22"/>
              </w:rPr>
              <w:t>Praktikum Mandiri</w:t>
            </w:r>
          </w:p>
        </w:tc>
      </w:tr>
      <w:tr>
        <w:tc>
          <w:tcPr>
            <w:tcW w:type="dxa" w:w="2757"/>
          </w:tcPr>
          <w:p>
            <w:r>
              <w:rPr>
                <w:rFonts w:ascii="Times New Roman" w:hAnsi="Times New Roman"/>
                <w:b w:val="0"/>
                <w:i w:val="0"/>
                <w:sz w:val="22"/>
              </w:rPr>
              <w:t>10</w:t>
            </w:r>
          </w:p>
        </w:tc>
        <w:tc>
          <w:tcPr>
            <w:tcW w:type="dxa" w:w="2757"/>
          </w:tcPr>
          <w:p>
            <w:r>
              <w:rPr>
                <w:rFonts w:ascii="Times New Roman" w:hAnsi="Times New Roman"/>
                <w:b w:val="0"/>
                <w:i w:val="0"/>
                <w:sz w:val="22"/>
              </w:rPr>
              <w:t>Integrasi Audio &amp; Video; Kompresi &amp; Ekspor</w:t>
            </w:r>
          </w:p>
        </w:tc>
        <w:tc>
          <w:tcPr>
            <w:tcW w:type="dxa" w:w="2757"/>
          </w:tcPr>
          <w:p>
            <w:r>
              <w:rPr>
                <w:rFonts w:ascii="Times New Roman" w:hAnsi="Times New Roman"/>
                <w:b w:val="0"/>
                <w:i w:val="0"/>
                <w:sz w:val="22"/>
              </w:rPr>
              <w:t>Praktikum Mandiri</w:t>
            </w:r>
          </w:p>
        </w:tc>
      </w:tr>
      <w:tr>
        <w:tc>
          <w:tcPr>
            <w:tcW w:type="dxa" w:w="2757"/>
          </w:tcPr>
          <w:p>
            <w:r>
              <w:rPr>
                <w:rFonts w:ascii="Times New Roman" w:hAnsi="Times New Roman"/>
                <w:b w:val="0"/>
                <w:i w:val="0"/>
                <w:sz w:val="22"/>
              </w:rPr>
              <w:t>11–12</w:t>
            </w:r>
          </w:p>
        </w:tc>
        <w:tc>
          <w:tcPr>
            <w:tcW w:type="dxa" w:w="2757"/>
          </w:tcPr>
          <w:p>
            <w:r>
              <w:rPr>
                <w:rFonts w:ascii="Times New Roman" w:hAnsi="Times New Roman"/>
                <w:b w:val="0"/>
                <w:i w:val="0"/>
                <w:sz w:val="22"/>
              </w:rPr>
              <w:t>Pengembangan Prototipe High-Fidelity (Figma Prototype)</w:t>
            </w:r>
          </w:p>
        </w:tc>
        <w:tc>
          <w:tcPr>
            <w:tcW w:type="dxa" w:w="2757"/>
          </w:tcPr>
          <w:p>
            <w:r>
              <w:rPr>
                <w:rFonts w:ascii="Times New Roman" w:hAnsi="Times New Roman"/>
                <w:b w:val="0"/>
                <w:i w:val="0"/>
                <w:sz w:val="22"/>
              </w:rPr>
              <w:t>Proyek Mini</w:t>
            </w:r>
          </w:p>
        </w:tc>
      </w:tr>
      <w:tr>
        <w:tc>
          <w:tcPr>
            <w:tcW w:type="dxa" w:w="2757"/>
          </w:tcPr>
          <w:p>
            <w:r>
              <w:rPr>
                <w:rFonts w:ascii="Times New Roman" w:hAnsi="Times New Roman"/>
                <w:b w:val="0"/>
                <w:i w:val="0"/>
                <w:sz w:val="22"/>
              </w:rPr>
              <w:t>13</w:t>
            </w:r>
          </w:p>
        </w:tc>
        <w:tc>
          <w:tcPr>
            <w:tcW w:type="dxa" w:w="2757"/>
          </w:tcPr>
          <w:p>
            <w:r>
              <w:rPr>
                <w:rFonts w:ascii="Times New Roman" w:hAnsi="Times New Roman"/>
                <w:b w:val="0"/>
                <w:i w:val="0"/>
                <w:sz w:val="22"/>
              </w:rPr>
              <w:t>Usability Testing Prototipe Final; Analisis Temuan</w:t>
            </w:r>
          </w:p>
        </w:tc>
        <w:tc>
          <w:tcPr>
            <w:tcW w:type="dxa" w:w="2757"/>
          </w:tcPr>
          <w:p>
            <w:r>
              <w:rPr>
                <w:rFonts w:ascii="Times New Roman" w:hAnsi="Times New Roman"/>
                <w:b w:val="0"/>
                <w:i w:val="0"/>
                <w:sz w:val="22"/>
              </w:rPr>
              <w:t>Pengujian &amp; Presentasi</w:t>
            </w:r>
          </w:p>
        </w:tc>
      </w:tr>
      <w:tr>
        <w:tc>
          <w:tcPr>
            <w:tcW w:type="dxa" w:w="2757"/>
          </w:tcPr>
          <w:p>
            <w:r>
              <w:rPr>
                <w:rFonts w:ascii="Times New Roman" w:hAnsi="Times New Roman"/>
                <w:b w:val="0"/>
                <w:i w:val="0"/>
                <w:sz w:val="22"/>
              </w:rPr>
              <w:t>14</w:t>
            </w:r>
          </w:p>
        </w:tc>
        <w:tc>
          <w:tcPr>
            <w:tcW w:type="dxa" w:w="2757"/>
          </w:tcPr>
          <w:p>
            <w:r>
              <w:rPr>
                <w:rFonts w:ascii="Times New Roman" w:hAnsi="Times New Roman"/>
                <w:b w:val="0"/>
                <w:i w:val="0"/>
                <w:sz w:val="22"/>
              </w:rPr>
              <w:t>Presentasi Proyek Akhir &amp; Refleksi</w:t>
            </w:r>
          </w:p>
        </w:tc>
        <w:tc>
          <w:tcPr>
            <w:tcW w:type="dxa" w:w="2757"/>
          </w:tcPr>
          <w:p>
            <w:r>
              <w:rPr>
                <w:rFonts w:ascii="Times New Roman" w:hAnsi="Times New Roman"/>
                <w:b w:val="0"/>
                <w:i w:val="0"/>
                <w:sz w:val="22"/>
              </w:rPr>
              <w:t>Presentasi</w:t>
            </w:r>
          </w:p>
        </w:tc>
      </w:tr>
    </w:tbl>
    <w:p/>
    <w:p>
      <w:pPr>
        <w:spacing w:before="200" w:after="80"/>
        <w:jc w:val="left"/>
      </w:pPr>
      <w:r>
        <w:rPr>
          <w:rFonts w:ascii="Times New Roman" w:hAnsi="Times New Roman"/>
          <w:b/>
          <w:i w:val="0"/>
          <w:sz w:val="24"/>
        </w:rPr>
        <w:t>D. Petunjuk Penggunaan Buku Ajar</w:t>
      </w:r>
    </w:p>
    <w:p>
      <w:pPr>
        <w:spacing w:before="0" w:after="120"/>
        <w:jc w:val="both"/>
      </w:pPr>
      <w:r>
        <w:rPr>
          <w:rFonts w:ascii="Times New Roman" w:hAnsi="Times New Roman"/>
          <w:b w:val="0"/>
          <w:i w:val="0"/>
          <w:sz w:val="24"/>
        </w:rPr>
        <w:t>1. Penjelasan Bagi Mahasiswa</w:t>
      </w:r>
    </w:p>
    <w:p>
      <w:pPr>
        <w:spacing w:before="0" w:after="120"/>
        <w:ind w:firstLine="709"/>
        <w:jc w:val="both"/>
      </w:pPr>
      <w:r>
        <w:rPr>
          <w:rFonts w:ascii="Times New Roman" w:hAnsi="Times New Roman"/>
          <w:b w:val="0"/>
          <w:i w:val="0"/>
          <w:sz w:val="24"/>
        </w:rPr>
        <w:t>Buku ajar ini dirancang sebagai panduan belajar mandiri maupun terbimbing. Setiap bab memiliki struktur yang konsisten: deskripsi singkat, relevansi materi, capaian pembelajaran, isi teori, contoh perhitungan/kasus, rangkuman, dan tes formatif. Mahasiswa dianjurkan untuk:</w:t>
      </w:r>
    </w:p>
    <w:p>
      <w:pPr>
        <w:pStyle w:val="ListNumber"/>
        <w:spacing w:after="60"/>
        <w:ind w:left="709"/>
      </w:pPr>
      <w:r>
        <w:rPr>
          <w:rFonts w:ascii="Times New Roman" w:hAnsi="Times New Roman"/>
          <w:b w:val="0"/>
          <w:i w:val="0"/>
          <w:sz w:val="24"/>
        </w:rPr>
        <w:t>Membaca deskripsi singkat dan capaian pembelajaran sebelum masuk ke isi bab.</w:t>
      </w:r>
    </w:p>
    <w:p>
      <w:pPr>
        <w:pStyle w:val="ListNumber"/>
        <w:spacing w:after="60"/>
        <w:ind w:left="709"/>
      </w:pPr>
      <w:r>
        <w:rPr>
          <w:rFonts w:ascii="Times New Roman" w:hAnsi="Times New Roman"/>
          <w:b w:val="0"/>
          <w:i w:val="0"/>
          <w:sz w:val="24"/>
        </w:rPr>
        <w:t>Mengikuti contoh-contoh yang disajikan secara aktif dengan mencoba langsung di perangkat lunak.</w:t>
      </w:r>
    </w:p>
    <w:p>
      <w:pPr>
        <w:pStyle w:val="ListNumber"/>
        <w:spacing w:after="60"/>
        <w:ind w:left="709"/>
      </w:pPr>
      <w:r>
        <w:rPr>
          <w:rFonts w:ascii="Times New Roman" w:hAnsi="Times New Roman"/>
          <w:b w:val="0"/>
          <w:i w:val="0"/>
          <w:sz w:val="24"/>
        </w:rPr>
        <w:t>Mengerjakan tes formatif secara mandiri sebelum melihat kunci jawaban.</w:t>
      </w:r>
    </w:p>
    <w:p>
      <w:pPr>
        <w:pStyle w:val="ListNumber"/>
        <w:spacing w:after="60"/>
        <w:ind w:left="709"/>
      </w:pPr>
      <w:r>
        <w:rPr>
          <w:rFonts w:ascii="Times New Roman" w:hAnsi="Times New Roman"/>
          <w:b w:val="0"/>
          <w:i w:val="0"/>
          <w:sz w:val="24"/>
        </w:rPr>
        <w:t>Menghubungkan setiap materi dengan proyek studi kasus yang sedang dikerjakan.</w:t>
      </w:r>
    </w:p>
    <w:p>
      <w:pPr>
        <w:spacing w:before="0" w:after="120"/>
        <w:jc w:val="both"/>
      </w:pPr>
      <w:r>
        <w:rPr>
          <w:rFonts w:ascii="Times New Roman" w:hAnsi="Times New Roman"/>
          <w:b w:val="0"/>
          <w:i w:val="0"/>
          <w:sz w:val="24"/>
        </w:rPr>
        <w:t>2. Peran Dosen dalam Pembelajaran</w:t>
      </w:r>
    </w:p>
    <w:p>
      <w:pPr>
        <w:spacing w:before="0" w:after="120"/>
        <w:ind w:firstLine="709"/>
        <w:jc w:val="both"/>
      </w:pPr>
      <w:r>
        <w:rPr>
          <w:rFonts w:ascii="Times New Roman" w:hAnsi="Times New Roman"/>
          <w:b w:val="0"/>
          <w:i w:val="0"/>
          <w:sz w:val="24"/>
        </w:rPr>
        <w:t>Dosen berperan sebagai fasilitator dan pembimbing. Tanggung jawab dosen meliputi:</w:t>
      </w:r>
    </w:p>
    <w:p>
      <w:pPr>
        <w:pStyle w:val="ListNumber"/>
        <w:spacing w:after="60"/>
        <w:ind w:left="709"/>
      </w:pPr>
      <w:r>
        <w:rPr>
          <w:rFonts w:ascii="Times New Roman" w:hAnsi="Times New Roman"/>
          <w:b w:val="0"/>
          <w:i w:val="0"/>
          <w:sz w:val="24"/>
        </w:rPr>
        <w:t>Menyampaikan konsep inti setiap pertemuan melalui ceramah terstruktur.</w:t>
      </w:r>
    </w:p>
    <w:p>
      <w:pPr>
        <w:pStyle w:val="ListNumber"/>
        <w:spacing w:after="60"/>
        <w:ind w:left="709"/>
      </w:pPr>
      <w:r>
        <w:rPr>
          <w:rFonts w:ascii="Times New Roman" w:hAnsi="Times New Roman"/>
          <w:b w:val="0"/>
          <w:i w:val="0"/>
          <w:sz w:val="24"/>
        </w:rPr>
        <w:t>Memandu diskusi dan analisis studi kasus bersama mahasiswa.</w:t>
      </w:r>
    </w:p>
    <w:p>
      <w:pPr>
        <w:pStyle w:val="ListNumber"/>
        <w:spacing w:after="60"/>
        <w:ind w:left="709"/>
      </w:pPr>
      <w:r>
        <w:rPr>
          <w:rFonts w:ascii="Times New Roman" w:hAnsi="Times New Roman"/>
          <w:b w:val="0"/>
          <w:i w:val="0"/>
          <w:sz w:val="24"/>
        </w:rPr>
        <w:t>Memberikan umpan balik konstruktif atas hasil kerja praktikum dan tugas.</w:t>
      </w:r>
    </w:p>
    <w:p>
      <w:pPr>
        <w:pStyle w:val="ListNumber"/>
        <w:spacing w:after="60"/>
        <w:ind w:left="709"/>
      </w:pPr>
      <w:r>
        <w:rPr>
          <w:rFonts w:ascii="Times New Roman" w:hAnsi="Times New Roman"/>
          <w:b w:val="0"/>
          <w:i w:val="0"/>
          <w:sz w:val="24"/>
        </w:rPr>
        <w:t>Mengelola sesi usability testing dan presentasi akhir.</w:t>
      </w:r>
    </w:p>
    <w:p>
      <w:pPr>
        <w:pStyle w:val="ListNumber"/>
        <w:spacing w:after="60"/>
        <w:ind w:left="709"/>
      </w:pPr>
      <w:r>
        <w:rPr>
          <w:rFonts w:ascii="Times New Roman" w:hAnsi="Times New Roman"/>
          <w:b w:val="0"/>
          <w:i w:val="0"/>
          <w:sz w:val="24"/>
        </w:rPr>
        <w:t>Mengevaluasi capaian pembelajaran melalui tugas, ujian tengah semester, dan proyek akhir.</w:t>
      </w:r>
    </w:p>
    <w:p>
      <w:pPr>
        <w:spacing w:before="200" w:after="80"/>
        <w:jc w:val="left"/>
      </w:pPr>
      <w:r>
        <w:rPr>
          <w:rFonts w:ascii="Times New Roman" w:hAnsi="Times New Roman"/>
          <w:b/>
          <w:i w:val="0"/>
          <w:sz w:val="24"/>
        </w:rPr>
        <w:t>E. Capaian Pembelajaran / Kompetensi</w:t>
      </w:r>
    </w:p>
    <w:p>
      <w:pPr>
        <w:spacing w:before="0" w:after="120"/>
        <w:ind w:firstLine="709"/>
        <w:jc w:val="both"/>
      </w:pPr>
      <w:r>
        <w:rPr>
          <w:rFonts w:ascii="Times New Roman" w:hAnsi="Times New Roman"/>
          <w:b w:val="0"/>
          <w:i w:val="0"/>
          <w:sz w:val="24"/>
        </w:rPr>
        <w:t>Setelah mengikuti seluruh rangkaian pembelajaran mata kuliah Multimedia Digital Interaktif, mahasiswa diharapkan mampu:</w:t>
      </w:r>
    </w:p>
    <w:p>
      <w:pPr>
        <w:pStyle w:val="ListNumber"/>
        <w:spacing w:after="60"/>
        <w:ind w:left="709"/>
      </w:pPr>
      <w:r>
        <w:rPr>
          <w:rFonts w:ascii="Times New Roman" w:hAnsi="Times New Roman"/>
          <w:b w:val="0"/>
          <w:i w:val="0"/>
          <w:sz w:val="24"/>
        </w:rPr>
        <w:t>CPMK 1 – Menganalisis (C4): Menganalisis prinsip-prinsip Desain Interaksi (IxD) dan User Experience (UX) serta menerapkannya untuk mengevaluasi dan meningkatkan kualitas produk multimedia interaktif.</w:t>
      </w:r>
    </w:p>
    <w:p>
      <w:pPr>
        <w:pStyle w:val="ListNumber"/>
        <w:spacing w:after="60"/>
        <w:ind w:left="709"/>
      </w:pPr>
      <w:r>
        <w:rPr>
          <w:rFonts w:ascii="Times New Roman" w:hAnsi="Times New Roman"/>
          <w:b w:val="0"/>
          <w:i w:val="0"/>
          <w:sz w:val="24"/>
        </w:rPr>
        <w:t>CPMK 2 – Merancang (C5): Merancang user interface (UI) dan user experience (UX) untuk aplikasi multimedia interaktif menggunakan proses desain yang berpusat pada pengguna (UCD), mencakup arsitektur informasi, wireframe, dan produksi aset grafis yang teroptimasi.</w:t>
      </w:r>
    </w:p>
    <w:p>
      <w:pPr>
        <w:pStyle w:val="ListNumber"/>
        <w:spacing w:after="60"/>
        <w:ind w:left="709"/>
      </w:pPr>
      <w:r>
        <w:rPr>
          <w:rFonts w:ascii="Times New Roman" w:hAnsi="Times New Roman"/>
          <w:b w:val="0"/>
          <w:i w:val="0"/>
          <w:sz w:val="24"/>
        </w:rPr>
        <w:t>CPMK 3 – Mengembangkan (C3): Mengembangkan prototipe fungsional dari sebuah desain antarmuka multimedia interaktif, termasuk integrasi audio-video dan interaksi multi-layar.</w:t>
      </w:r>
    </w:p>
    <w:p>
      <w:pPr>
        <w:spacing w:before="200" w:after="80"/>
        <w:jc w:val="left"/>
      </w:pPr>
      <w:r>
        <w:rPr>
          <w:rFonts w:ascii="Times New Roman" w:hAnsi="Times New Roman"/>
          <w:b/>
          <w:i w:val="0"/>
          <w:sz w:val="24"/>
        </w:rPr>
        <w:t>F. Bentuk Evaluasi / Umpan Balik Aktivitas Belajar</w:t>
      </w:r>
    </w:p>
    <w:p>
      <w:pPr>
        <w:spacing w:before="0" w:after="120"/>
        <w:ind w:firstLine="709"/>
        <w:jc w:val="both"/>
      </w:pPr>
      <w:r>
        <w:rPr>
          <w:rFonts w:ascii="Times New Roman" w:hAnsi="Times New Roman"/>
          <w:b w:val="0"/>
          <w:i w:val="0"/>
          <w:sz w:val="24"/>
        </w:rPr>
        <w:t>Evaluasi pembelajaran dilaksanakan secara berkelanjutan melalui berbagai instrumen berikut:</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Instrumen Evaluasi</w:t>
            </w:r>
          </w:p>
        </w:tc>
        <w:tc>
          <w:tcPr>
            <w:tcW w:type="dxa" w:w="2757"/>
          </w:tcPr>
          <w:p>
            <w:r>
              <w:rPr>
                <w:rFonts w:ascii="Times New Roman" w:hAnsi="Times New Roman"/>
                <w:b/>
                <w:i w:val="0"/>
                <w:sz w:val="22"/>
              </w:rPr>
              <w:t>Bobot</w:t>
            </w:r>
          </w:p>
        </w:tc>
        <w:tc>
          <w:tcPr>
            <w:tcW w:type="dxa" w:w="2757"/>
          </w:tcPr>
          <w:p>
            <w:r>
              <w:rPr>
                <w:rFonts w:ascii="Times New Roman" w:hAnsi="Times New Roman"/>
                <w:b/>
                <w:i w:val="0"/>
                <w:sz w:val="22"/>
              </w:rPr>
              <w:t>Keterangan</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Tugas Praktikum (7 tugas)</w:t>
            </w:r>
          </w:p>
        </w:tc>
        <w:tc>
          <w:tcPr>
            <w:tcW w:type="dxa" w:w="2757"/>
          </w:tcPr>
          <w:p>
            <w:r>
              <w:rPr>
                <w:rFonts w:ascii="Times New Roman" w:hAnsi="Times New Roman"/>
                <w:b w:val="0"/>
                <w:i w:val="0"/>
                <w:sz w:val="22"/>
              </w:rPr>
              <w:t>30%</w:t>
            </w:r>
          </w:p>
        </w:tc>
        <w:tc>
          <w:tcPr>
            <w:tcW w:type="dxa" w:w="2757"/>
          </w:tcPr>
          <w:p>
            <w:r>
              <w:rPr>
                <w:rFonts w:ascii="Times New Roman" w:hAnsi="Times New Roman"/>
                <w:b w:val="0"/>
                <w:i w:val="0"/>
                <w:sz w:val="22"/>
              </w:rPr>
              <w:t>Setiap akhir bab/pertemuan praktikum</w:t>
            </w:r>
          </w:p>
        </w:tc>
      </w:tr>
      <w:tr>
        <w:tc>
          <w:tcPr>
            <w:tcW w:type="dxa" w:w="2757"/>
          </w:tcPr>
          <w:p>
            <w:r>
              <w:rPr>
                <w:rFonts w:ascii="Times New Roman" w:hAnsi="Times New Roman"/>
                <w:b w:val="0"/>
                <w:i w:val="0"/>
                <w:sz w:val="22"/>
              </w:rPr>
              <w:t>Ujian Tengah Semester (UTS)</w:t>
            </w:r>
          </w:p>
        </w:tc>
        <w:tc>
          <w:tcPr>
            <w:tcW w:type="dxa" w:w="2757"/>
          </w:tcPr>
          <w:p>
            <w:r>
              <w:rPr>
                <w:rFonts w:ascii="Times New Roman" w:hAnsi="Times New Roman"/>
                <w:b w:val="0"/>
                <w:i w:val="0"/>
                <w:sz w:val="22"/>
              </w:rPr>
              <w:t>20%</w:t>
            </w:r>
          </w:p>
        </w:tc>
        <w:tc>
          <w:tcPr>
            <w:tcW w:type="dxa" w:w="2757"/>
          </w:tcPr>
          <w:p>
            <w:r>
              <w:rPr>
                <w:rFonts w:ascii="Times New Roman" w:hAnsi="Times New Roman"/>
                <w:b w:val="0"/>
                <w:i w:val="0"/>
                <w:sz w:val="22"/>
              </w:rPr>
              <w:t>Teori + Analisis Kasus Tertulis</w:t>
            </w:r>
          </w:p>
        </w:tc>
      </w:tr>
      <w:tr>
        <w:tc>
          <w:tcPr>
            <w:tcW w:type="dxa" w:w="2757"/>
          </w:tcPr>
          <w:p>
            <w:r>
              <w:rPr>
                <w:rFonts w:ascii="Times New Roman" w:hAnsi="Times New Roman"/>
                <w:b w:val="0"/>
                <w:i w:val="0"/>
                <w:sz w:val="22"/>
              </w:rPr>
              <w:t>Proyek Mini (Prototipe Hi-Fi)</w:t>
            </w:r>
          </w:p>
        </w:tc>
        <w:tc>
          <w:tcPr>
            <w:tcW w:type="dxa" w:w="2757"/>
          </w:tcPr>
          <w:p>
            <w:r>
              <w:rPr>
                <w:rFonts w:ascii="Times New Roman" w:hAnsi="Times New Roman"/>
                <w:b w:val="0"/>
                <w:i w:val="0"/>
                <w:sz w:val="22"/>
              </w:rPr>
              <w:t>30%</w:t>
            </w:r>
          </w:p>
        </w:tc>
        <w:tc>
          <w:tcPr>
            <w:tcW w:type="dxa" w:w="2757"/>
          </w:tcPr>
          <w:p>
            <w:r>
              <w:rPr>
                <w:rFonts w:ascii="Times New Roman" w:hAnsi="Times New Roman"/>
                <w:b w:val="0"/>
                <w:i w:val="0"/>
                <w:sz w:val="22"/>
              </w:rPr>
              <w:t>Pertemuan 11–12, dikerjakan berkelompok</w:t>
            </w:r>
          </w:p>
        </w:tc>
      </w:tr>
      <w:tr>
        <w:tc>
          <w:tcPr>
            <w:tcW w:type="dxa" w:w="2757"/>
          </w:tcPr>
          <w:p>
            <w:r>
              <w:rPr>
                <w:rFonts w:ascii="Times New Roman" w:hAnsi="Times New Roman"/>
                <w:b w:val="0"/>
                <w:i w:val="0"/>
                <w:sz w:val="22"/>
              </w:rPr>
              <w:t>Ujian Akhir Semester (UAS)</w:t>
            </w:r>
          </w:p>
        </w:tc>
        <w:tc>
          <w:tcPr>
            <w:tcW w:type="dxa" w:w="2757"/>
          </w:tcPr>
          <w:p>
            <w:r>
              <w:rPr>
                <w:rFonts w:ascii="Times New Roman" w:hAnsi="Times New Roman"/>
                <w:b w:val="0"/>
                <w:i w:val="0"/>
                <w:sz w:val="22"/>
              </w:rPr>
              <w:t>20%</w:t>
            </w:r>
          </w:p>
        </w:tc>
        <w:tc>
          <w:tcPr>
            <w:tcW w:type="dxa" w:w="2757"/>
          </w:tcPr>
          <w:p>
            <w:r>
              <w:rPr>
                <w:rFonts w:ascii="Times New Roman" w:hAnsi="Times New Roman"/>
                <w:b w:val="0"/>
                <w:i w:val="0"/>
                <w:sz w:val="22"/>
              </w:rPr>
              <w:t>Presentasi &amp; Demonstrasi Prototipe Final</w:t>
            </w:r>
          </w:p>
        </w:tc>
      </w:tr>
    </w:tbl>
    <w:p/>
    <w:p>
      <w:pPr>
        <w:spacing w:before="0" w:after="120"/>
        <w:ind w:firstLine="709"/>
        <w:jc w:val="both"/>
      </w:pPr>
      <w:r>
        <w:rPr>
          <w:rFonts w:ascii="Times New Roman" w:hAnsi="Times New Roman"/>
          <w:b w:val="0"/>
          <w:i w:val="0"/>
          <w:sz w:val="24"/>
        </w:rPr>
        <w:t>Umpan balik diberikan oleh dosen dalam bentuk komentar tertulis pada setiap tugas, rubrik penilaian yang transparan, serta sesi refleksi di akhir setiap modul. Mahasiswa juga didorong untuk memberikan umpan balik kepada dosen melalui kuesioner akhir semester.</w:t>
      </w:r>
    </w:p>
    <w:p>
      <w:r>
        <w:br w:type="page"/>
      </w:r>
    </w:p>
    <w:p>
      <w:pPr>
        <w:spacing w:before="240" w:after="120"/>
        <w:jc w:val="center"/>
      </w:pPr>
      <w:r>
        <w:rPr>
          <w:rFonts w:ascii="Times New Roman" w:hAnsi="Times New Roman"/>
          <w:b/>
          <w:i w:val="0"/>
          <w:sz w:val="32"/>
        </w:rPr>
        <w:t>BAB I</w:t>
        <w:br/>
        <w:t>DESAIN INTERAKSI (IxD) DAN USER EXPERIENCE (UX)</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pertama ini menjadi fondasi konseptual dari seluruh mata kuliah. Mahasiswa diajak untuk memahami apa yang membuat sebuah produk digital 'terasa benar' bagi pengguna. Dua kerangka berpikir utama diperkenalkan: enam Prinsip Desain Interaksi (IxD) oleh Don Norman dan tujuh aspek UX Honeycomb oleh Peter Morville. Pemahaman mendalam atas kerangka ini menjadi prasyarat untuk semua proses desain yang dibahas di bab-bab berikutnya.</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Di era digital saat ini, pengguna memiliki ribuan pilihan aplikasi. Sebuah aplikasi yang secara fungsional benar tetapi secara interaksi membingungkan akan ditinggalkan dalam hitungan detik. Riset Nielsen Norman Group menunjukkan bahwa setiap Rp 1 yang diinvestasikan dalam UX menghasilkan Rp 100 dalam imbal hasil. Bagi mahasiswa D4 Teknologi Rekayasa Multimedia, pemahaman IxD dan UX bukan sekadar teori, melainkan keterampilan profesional yang langsung dapat diterapkan di industri.</w:t>
      </w:r>
    </w:p>
    <w:p>
      <w:pPr>
        <w:spacing w:before="200" w:after="80"/>
        <w:jc w:val="left"/>
      </w:pPr>
      <w:r>
        <w:rPr>
          <w:rFonts w:ascii="Times New Roman" w:hAnsi="Times New Roman"/>
          <w:b/>
          <w:i w:val="0"/>
          <w:sz w:val="24"/>
        </w:rPr>
        <w:t>C. Capaian Pembelajaran</w:t>
      </w:r>
    </w:p>
    <w:p>
      <w:pPr>
        <w:spacing w:before="0" w:after="120"/>
        <w:jc w:val="both"/>
      </w:pPr>
      <w:r>
        <w:rPr>
          <w:rFonts w:ascii="Times New Roman" w:hAnsi="Times New Roman"/>
          <w:b w:val="0"/>
          <w:i w:val="0"/>
          <w:sz w:val="24"/>
        </w:rPr>
        <w:t>Setelah menyelesaikan Bab I, mahasiswa mampu:</w:t>
      </w:r>
    </w:p>
    <w:p>
      <w:pPr>
        <w:pStyle w:val="ListNumber"/>
        <w:spacing w:after="60"/>
        <w:ind w:left="709"/>
      </w:pPr>
      <w:r>
        <w:rPr>
          <w:rFonts w:ascii="Times New Roman" w:hAnsi="Times New Roman"/>
          <w:b w:val="0"/>
          <w:i w:val="0"/>
          <w:sz w:val="24"/>
        </w:rPr>
        <w:t>Menjelaskan keenam prinsip Desain Interaksi (IxD) Don Norman beserta contoh nyata pada produk digital.</w:t>
      </w:r>
    </w:p>
    <w:p>
      <w:pPr>
        <w:pStyle w:val="ListNumber"/>
        <w:spacing w:after="60"/>
        <w:ind w:left="709"/>
      </w:pPr>
      <w:r>
        <w:rPr>
          <w:rFonts w:ascii="Times New Roman" w:hAnsi="Times New Roman"/>
          <w:b w:val="0"/>
          <w:i w:val="0"/>
          <w:sz w:val="24"/>
        </w:rPr>
        <w:t>Menggunakan kerangka UX Honeycomb untuk mengevaluasi pengalaman pengguna sebuah aplikasi.</w:t>
      </w:r>
    </w:p>
    <w:p>
      <w:pPr>
        <w:pStyle w:val="ListNumber"/>
        <w:spacing w:after="60"/>
        <w:ind w:left="709"/>
      </w:pPr>
      <w:r>
        <w:rPr>
          <w:rFonts w:ascii="Times New Roman" w:hAnsi="Times New Roman"/>
          <w:b w:val="0"/>
          <w:i w:val="0"/>
          <w:sz w:val="24"/>
        </w:rPr>
        <w:t>Mengidentifikasi masalah UX pada produk yang ada dan mengusulkan solusi berbasis prinsip IxD.</w:t>
      </w:r>
    </w:p>
    <w:p>
      <w:pPr>
        <w:pStyle w:val="ListNumber"/>
        <w:spacing w:after="60"/>
        <w:ind w:left="709"/>
      </w:pPr>
      <w:r>
        <w:rPr>
          <w:rFonts w:ascii="Times New Roman" w:hAnsi="Times New Roman"/>
          <w:b w:val="0"/>
          <w:i w:val="0"/>
          <w:sz w:val="24"/>
        </w:rPr>
        <w:t>Membuat sketsa low-fidelity wireframe sebagai respons kreatif terhadap masalah UX yang ditemukan.</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Pengantar: Mengapa Desain Interaksi Penting?</w:t>
      </w:r>
    </w:p>
    <w:p>
      <w:pPr>
        <w:spacing w:before="0" w:after="120"/>
        <w:ind w:firstLine="709"/>
        <w:jc w:val="both"/>
      </w:pPr>
      <w:r>
        <w:rPr>
          <w:rFonts w:ascii="Times New Roman" w:hAnsi="Times New Roman"/>
          <w:b w:val="0"/>
          <w:i w:val="0"/>
          <w:sz w:val="24"/>
        </w:rPr>
        <w:t>Setiap hari, kita berinteraksi dengan puluhan sistem digital: ponsel pintar, mesin ATM, aplikasi transportasi, hingga portal akademik kampus. Sebagian dari interaksi tersebut terasa lancar dan menyenangkan; sebagian lain membuat kita frustrasi. Perbedaan ini bukan kebetulan—perbedaan ini adalah hasil dari keputusan desain yang disengaja (atau tidak disengaja).</w:t>
      </w:r>
    </w:p>
    <w:p>
      <w:pPr>
        <w:spacing w:before="0" w:after="120"/>
        <w:ind w:firstLine="709"/>
        <w:jc w:val="both"/>
      </w:pPr>
      <w:r>
        <w:rPr>
          <w:rFonts w:ascii="Times New Roman" w:hAnsi="Times New Roman"/>
          <w:b w:val="0"/>
          <w:i w:val="0"/>
          <w:sz w:val="24"/>
        </w:rPr>
        <w:t>Desain Interaksi (Interaction Design/IxD) adalah disiplin yang secara khusus memperhatikan cara manusia berinteraksi dengan produk atau sistem digital. IxD berfokus pada empat dimensi dasar: kata-kata (words), representasi visual (visual representations), objek fisik/ruang (physical objects/space), waktu (time), dan perilaku (behavior). Seorang desainer interaksi bertanya: 'Bagaimana produk ini akan digunakan? Apakah setiap langkahnya masuk akal bagi pengguna?'</w:t>
      </w:r>
    </w:p>
    <w:p>
      <w:pPr>
        <w:spacing w:before="240" w:after="120"/>
        <w:jc w:val="left"/>
      </w:pPr>
      <w:r>
        <w:rPr>
          <w:rFonts w:ascii="Times New Roman" w:hAnsi="Times New Roman"/>
          <w:b/>
          <w:i w:val="0"/>
          <w:sz w:val="26"/>
        </w:rPr>
        <w:t>2. Enam Prinsip Desain Interaksi Don Norman</w:t>
      </w:r>
    </w:p>
    <w:p>
      <w:pPr>
        <w:spacing w:before="0" w:after="120"/>
        <w:ind w:firstLine="709"/>
        <w:jc w:val="both"/>
      </w:pPr>
      <w:r>
        <w:rPr>
          <w:rFonts w:ascii="Times New Roman" w:hAnsi="Times New Roman"/>
          <w:b w:val="0"/>
          <w:i w:val="0"/>
          <w:sz w:val="24"/>
        </w:rPr>
        <w:t>Don Norman, dalam bukunya 'The Design of Everyday Things' (1988, direvisi 2013), merumuskan enam prinsip yang menjadi landasan IxD modern:</w:t>
      </w:r>
    </w:p>
    <w:p>
      <w:pPr>
        <w:spacing w:before="0" w:after="120"/>
        <w:jc w:val="both"/>
      </w:pPr>
      <w:r>
        <w:rPr>
          <w:rFonts w:ascii="Times New Roman" w:hAnsi="Times New Roman"/>
          <w:b w:val="0"/>
          <w:i w:val="0"/>
          <w:sz w:val="24"/>
        </w:rPr>
        <w:t>2.1 Visibility (Visibilitas)</w:t>
      </w:r>
    </w:p>
    <w:p>
      <w:pPr>
        <w:spacing w:before="0" w:after="120"/>
        <w:ind w:firstLine="709"/>
        <w:jc w:val="both"/>
      </w:pPr>
      <w:r>
        <w:rPr>
          <w:rFonts w:ascii="Times New Roman" w:hAnsi="Times New Roman"/>
          <w:b w:val="0"/>
          <w:i w:val="0"/>
          <w:sz w:val="24"/>
        </w:rPr>
        <w:t>Prinsip ini menyatakan bahwa fungsi-fungsi yang tersedia seharusnya terlihat jelas oleh pengguna. Jika sebuah fitur tersembunyi atau tidak terlihat, pengguna tidak akan dapat menggunakannya meskipun fitur tersebut sangat berguna.</w:t>
      </w:r>
    </w:p>
    <w:p>
      <w:pPr>
        <w:spacing w:before="0" w:after="120"/>
        <w:ind w:firstLine="709"/>
        <w:jc w:val="both"/>
      </w:pPr>
      <w:r>
        <w:rPr>
          <w:rFonts w:ascii="Times New Roman" w:hAnsi="Times New Roman"/>
          <w:b w:val="0"/>
          <w:i w:val="0"/>
          <w:sz w:val="24"/>
        </w:rPr>
        <w:t>Contoh baik: Pada aplikasi Grab, tombol 'Pesan GrabBike' ditampilkan dengan warna hijau yang kontras dan ukuran yang besar di halaman utama, sehingga mudah ditemukan oleh pengguna baru.</w:t>
      </w:r>
    </w:p>
    <w:p>
      <w:pPr>
        <w:spacing w:before="0" w:after="120"/>
        <w:ind w:firstLine="709"/>
        <w:jc w:val="both"/>
      </w:pPr>
      <w:r>
        <w:rPr>
          <w:rFonts w:ascii="Times New Roman" w:hAnsi="Times New Roman"/>
          <w:b w:val="0"/>
          <w:i w:val="0"/>
          <w:sz w:val="24"/>
        </w:rPr>
        <w:t>Contoh buruk: Menu pengaturan privasi yang tersembunyi di dalam sub-menu berlapis-lapis, sehingga sebagian besar pengguna tidak menyadari opsi tersebut ada.</w:t>
      </w:r>
    </w:p>
    <w:p>
      <w:pPr>
        <w:spacing w:before="0" w:after="120"/>
        <w:jc w:val="both"/>
      </w:pPr>
      <w:r>
        <w:rPr>
          <w:rFonts w:ascii="Times New Roman" w:hAnsi="Times New Roman"/>
          <w:b w:val="0"/>
          <w:i w:val="0"/>
          <w:sz w:val="24"/>
        </w:rPr>
        <w:t>2.2 Feedback (Umpan Balik)</w:t>
      </w:r>
    </w:p>
    <w:p>
      <w:pPr>
        <w:spacing w:before="0" w:after="120"/>
        <w:ind w:firstLine="709"/>
        <w:jc w:val="both"/>
      </w:pPr>
      <w:r>
        <w:rPr>
          <w:rFonts w:ascii="Times New Roman" w:hAnsi="Times New Roman"/>
          <w:b w:val="0"/>
          <w:i w:val="0"/>
          <w:sz w:val="24"/>
        </w:rPr>
        <w:t>Sistem harus memberikan respons yang jelas atas setiap aksi pengguna. Tanpa feedback, pengguna tidak tahu apakah sistem telah menerima dan memproses perintahnya.</w:t>
      </w:r>
    </w:p>
    <w:p>
      <w:pPr>
        <w:spacing w:before="0" w:after="120"/>
        <w:ind w:firstLine="709"/>
        <w:jc w:val="both"/>
      </w:pPr>
      <w:r>
        <w:rPr>
          <w:rFonts w:ascii="Times New Roman" w:hAnsi="Times New Roman"/>
          <w:b w:val="0"/>
          <w:i w:val="0"/>
          <w:sz w:val="24"/>
        </w:rPr>
        <w:t>Contoh baik: Saat tombol 'Tambah ke Keranjang' di Tokopedia ditekan, muncul animasi ikon keranjang yang bergetar dan penghitung item bertambah—memberi konfirmasi visual segera.</w:t>
      </w:r>
    </w:p>
    <w:p>
      <w:pPr>
        <w:spacing w:before="0" w:after="120"/>
        <w:ind w:firstLine="709"/>
        <w:jc w:val="both"/>
      </w:pPr>
      <w:r>
        <w:rPr>
          <w:rFonts w:ascii="Times New Roman" w:hAnsi="Times New Roman"/>
          <w:b w:val="0"/>
          <w:i w:val="0"/>
          <w:sz w:val="24"/>
        </w:rPr>
        <w:t>Contoh buruk: Tombol 'Simpan KRS' di beberapa portal akademik yang tidak menampilkan pesan konfirmasi apapun setelah ditekan, membuat mahasiswa tidak yakin apakah data tersimpan.</w:t>
      </w:r>
    </w:p>
    <w:p>
      <w:pPr>
        <w:spacing w:before="0" w:after="120"/>
        <w:jc w:val="both"/>
      </w:pPr>
      <w:r>
        <w:rPr>
          <w:rFonts w:ascii="Times New Roman" w:hAnsi="Times New Roman"/>
          <w:b w:val="0"/>
          <w:i w:val="0"/>
          <w:sz w:val="24"/>
        </w:rPr>
        <w:t>2.3 Affordance (Keterjangkauan)</w:t>
      </w:r>
    </w:p>
    <w:p>
      <w:pPr>
        <w:spacing w:before="0" w:after="120"/>
        <w:ind w:firstLine="709"/>
        <w:jc w:val="both"/>
      </w:pPr>
      <w:r>
        <w:rPr>
          <w:rFonts w:ascii="Times New Roman" w:hAnsi="Times New Roman"/>
          <w:b w:val="0"/>
          <w:i w:val="0"/>
          <w:sz w:val="24"/>
        </w:rPr>
        <w:t>Affordance adalah isyarat visual atau fisik yang mengomunikasikan cara suatu objek digunakan. Sebuah tombol yang terlihat 'bisa ditekan' (raised, dengan shadow) memiliki affordance yang kuat.</w:t>
      </w:r>
    </w:p>
    <w:p>
      <w:pPr>
        <w:spacing w:before="0" w:after="120"/>
        <w:ind w:firstLine="709"/>
        <w:jc w:val="both"/>
      </w:pPr>
      <w:r>
        <w:rPr>
          <w:rFonts w:ascii="Times New Roman" w:hAnsi="Times New Roman"/>
          <w:b w:val="0"/>
          <w:i w:val="0"/>
          <w:sz w:val="24"/>
        </w:rPr>
        <w:t>Contoh: Ikon hamburger menu (☰) kini telah menjadi affordance yang dipahami secara universal sebagai 'menu navigasi yang bisa dibuka', meskipun secara literal tiga garis horizontal tidak memiliki arti apapun.</w:t>
      </w:r>
    </w:p>
    <w:p>
      <w:pPr>
        <w:spacing w:before="0" w:after="120"/>
        <w:jc w:val="both"/>
      </w:pPr>
      <w:r>
        <w:rPr>
          <w:rFonts w:ascii="Times New Roman" w:hAnsi="Times New Roman"/>
          <w:b w:val="0"/>
          <w:i w:val="0"/>
          <w:sz w:val="24"/>
        </w:rPr>
        <w:t>2.4 Mapping (Pemetaan)</w:t>
      </w:r>
    </w:p>
    <w:p>
      <w:pPr>
        <w:spacing w:before="0" w:after="120"/>
        <w:ind w:firstLine="709"/>
        <w:jc w:val="both"/>
      </w:pPr>
      <w:r>
        <w:rPr>
          <w:rFonts w:ascii="Times New Roman" w:hAnsi="Times New Roman"/>
          <w:b w:val="0"/>
          <w:i w:val="0"/>
          <w:sz w:val="24"/>
        </w:rPr>
        <w:t>Mapping adalah hubungan logis antara kontrol dan efeknya. Pemetaan yang baik bersifat natural—pengguna dapat menebak hasilnya tanpa instruksi.</w:t>
      </w:r>
    </w:p>
    <w:p>
      <w:pPr>
        <w:spacing w:before="0" w:after="120"/>
        <w:ind w:firstLine="709"/>
        <w:jc w:val="both"/>
      </w:pPr>
      <w:r>
        <w:rPr>
          <w:rFonts w:ascii="Times New Roman" w:hAnsi="Times New Roman"/>
          <w:b w:val="0"/>
          <w:i w:val="0"/>
          <w:sz w:val="24"/>
        </w:rPr>
        <w:t>Contoh baik: Slider volume yang bergerak ke kanan untuk memperkeras suara, sesuai dengan ekspektasi mental pengguna. Contoh buruk: Tombol 'OK' yang ternyata membatalkan aksi, berlawanan dengan ekspektasi umum.</w:t>
      </w:r>
    </w:p>
    <w:p>
      <w:pPr>
        <w:spacing w:before="0" w:after="120"/>
        <w:jc w:val="both"/>
      </w:pPr>
      <w:r>
        <w:rPr>
          <w:rFonts w:ascii="Times New Roman" w:hAnsi="Times New Roman"/>
          <w:b w:val="0"/>
          <w:i w:val="0"/>
          <w:sz w:val="24"/>
        </w:rPr>
        <w:t>2.5 Constraints (Batasan)</w:t>
      </w:r>
    </w:p>
    <w:p>
      <w:pPr>
        <w:spacing w:before="0" w:after="120"/>
        <w:ind w:firstLine="709"/>
        <w:jc w:val="both"/>
      </w:pPr>
      <w:r>
        <w:rPr>
          <w:rFonts w:ascii="Times New Roman" w:hAnsi="Times New Roman"/>
          <w:b w:val="0"/>
          <w:i w:val="0"/>
          <w:sz w:val="24"/>
        </w:rPr>
        <w:t>Batasan mencegah pengguna melakukan kesalahan dengan cara membatasi tindakan yang memungkinkan hanya pada tindakan yang valid.</w:t>
      </w:r>
    </w:p>
    <w:p>
      <w:pPr>
        <w:spacing w:before="0" w:after="120"/>
        <w:ind w:firstLine="709"/>
        <w:jc w:val="both"/>
      </w:pPr>
      <w:r>
        <w:rPr>
          <w:rFonts w:ascii="Times New Roman" w:hAnsi="Times New Roman"/>
          <w:b w:val="0"/>
          <w:i w:val="0"/>
          <w:sz w:val="24"/>
        </w:rPr>
        <w:t>Contoh: Form registrasi yang tidak mengizinkan pengguna mengklik 'Daftar' sebelum semua field wajib terisi—tombol dibuat tidak aktif (disabled) hingga syarat terpenuhi.</w:t>
      </w:r>
    </w:p>
    <w:p>
      <w:pPr>
        <w:spacing w:before="0" w:after="120"/>
        <w:jc w:val="both"/>
      </w:pPr>
      <w:r>
        <w:rPr>
          <w:rFonts w:ascii="Times New Roman" w:hAnsi="Times New Roman"/>
          <w:b w:val="0"/>
          <w:i w:val="0"/>
          <w:sz w:val="24"/>
        </w:rPr>
        <w:t>2.6 Consistency (Konsistensi)</w:t>
      </w:r>
    </w:p>
    <w:p>
      <w:pPr>
        <w:spacing w:before="0" w:after="120"/>
        <w:ind w:firstLine="709"/>
        <w:jc w:val="both"/>
      </w:pPr>
      <w:r>
        <w:rPr>
          <w:rFonts w:ascii="Times New Roman" w:hAnsi="Times New Roman"/>
          <w:b w:val="0"/>
          <w:i w:val="0"/>
          <w:sz w:val="24"/>
        </w:rPr>
        <w:t>Elemen-elemen yang serupa harus berperilaku dengan cara yang sama di seluruh produk. Konsistensi mengurangi beban kognitif pengguna karena mereka hanya perlu belajar sekali.</w:t>
      </w:r>
    </w:p>
    <w:p>
      <w:pPr>
        <w:spacing w:before="0" w:after="120"/>
        <w:ind w:firstLine="709"/>
        <w:jc w:val="both"/>
      </w:pPr>
      <w:r>
        <w:rPr>
          <w:rFonts w:ascii="Times New Roman" w:hAnsi="Times New Roman"/>
          <w:b w:val="0"/>
          <w:i w:val="0"/>
          <w:sz w:val="24"/>
        </w:rPr>
        <w:t>Contoh: Tombol 'Kembali' selalu berada di pojok kiri atas di semua layar aplikasi iOS, sehingga pengguna tidak perlu mencarinya di setiap halaman baru.</w:t>
      </w:r>
    </w:p>
    <w:p>
      <w:pPr>
        <w:spacing w:before="240" w:after="120"/>
        <w:jc w:val="left"/>
      </w:pPr>
      <w:r>
        <w:rPr>
          <w:rFonts w:ascii="Times New Roman" w:hAnsi="Times New Roman"/>
          <w:b/>
          <w:i w:val="0"/>
          <w:sz w:val="26"/>
        </w:rPr>
        <w:t>3. UX Honeycomb oleh Peter Morville</w:t>
      </w:r>
    </w:p>
    <w:p>
      <w:pPr>
        <w:spacing w:before="0" w:after="120"/>
        <w:ind w:firstLine="709"/>
        <w:jc w:val="both"/>
      </w:pPr>
      <w:r>
        <w:rPr>
          <w:rFonts w:ascii="Times New Roman" w:hAnsi="Times New Roman"/>
          <w:b w:val="0"/>
          <w:i w:val="0"/>
          <w:sz w:val="24"/>
        </w:rPr>
        <w:t>Peter Morville (2004) memperkenalkan model UX Honeycomb yang mendefinisikan tujuh kualitas esensial dari sebuah produk yang benar-benar memberikan nilai kepada pengguna:</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Aspek UX</w:t>
            </w:r>
          </w:p>
        </w:tc>
        <w:tc>
          <w:tcPr>
            <w:tcW w:type="dxa" w:w="2757"/>
          </w:tcPr>
          <w:p>
            <w:r>
              <w:rPr>
                <w:rFonts w:ascii="Times New Roman" w:hAnsi="Times New Roman"/>
                <w:b/>
                <w:i w:val="0"/>
                <w:sz w:val="22"/>
              </w:rPr>
              <w:t>Definisi</w:t>
            </w:r>
          </w:p>
        </w:tc>
        <w:tc>
          <w:tcPr>
            <w:tcW w:type="dxa" w:w="2757"/>
          </w:tcPr>
          <w:p>
            <w:r>
              <w:rPr>
                <w:rFonts w:ascii="Times New Roman" w:hAnsi="Times New Roman"/>
                <w:b/>
                <w:i w:val="0"/>
                <w:sz w:val="22"/>
              </w:rPr>
              <w:t>Pertanyaan Kunci</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Useful</w:t>
            </w:r>
          </w:p>
        </w:tc>
        <w:tc>
          <w:tcPr>
            <w:tcW w:type="dxa" w:w="2757"/>
          </w:tcPr>
          <w:p>
            <w:r>
              <w:rPr>
                <w:rFonts w:ascii="Times New Roman" w:hAnsi="Times New Roman"/>
                <w:b w:val="0"/>
                <w:i w:val="0"/>
                <w:sz w:val="22"/>
              </w:rPr>
              <w:t>Produk memenuhi kebutuhan nyata pengguna.</w:t>
            </w:r>
          </w:p>
        </w:tc>
        <w:tc>
          <w:tcPr>
            <w:tcW w:type="dxa" w:w="2757"/>
          </w:tcPr>
          <w:p>
            <w:r>
              <w:rPr>
                <w:rFonts w:ascii="Times New Roman" w:hAnsi="Times New Roman"/>
                <w:b w:val="0"/>
                <w:i w:val="0"/>
                <w:sz w:val="22"/>
              </w:rPr>
              <w:t>Apakah produk ini berguna dan relevan?</w:t>
            </w:r>
          </w:p>
        </w:tc>
      </w:tr>
      <w:tr>
        <w:tc>
          <w:tcPr>
            <w:tcW w:type="dxa" w:w="2757"/>
          </w:tcPr>
          <w:p>
            <w:r>
              <w:rPr>
                <w:rFonts w:ascii="Times New Roman" w:hAnsi="Times New Roman"/>
                <w:b w:val="0"/>
                <w:i w:val="0"/>
                <w:sz w:val="22"/>
              </w:rPr>
              <w:t>Usable</w:t>
            </w:r>
          </w:p>
        </w:tc>
        <w:tc>
          <w:tcPr>
            <w:tcW w:type="dxa" w:w="2757"/>
          </w:tcPr>
          <w:p>
            <w:r>
              <w:rPr>
                <w:rFonts w:ascii="Times New Roman" w:hAnsi="Times New Roman"/>
                <w:b w:val="0"/>
                <w:i w:val="0"/>
                <w:sz w:val="22"/>
              </w:rPr>
              <w:t>Produk mudah dipelajari dan digunakan secara efisien.</w:t>
            </w:r>
          </w:p>
        </w:tc>
        <w:tc>
          <w:tcPr>
            <w:tcW w:type="dxa" w:w="2757"/>
          </w:tcPr>
          <w:p>
            <w:r>
              <w:rPr>
                <w:rFonts w:ascii="Times New Roman" w:hAnsi="Times New Roman"/>
                <w:b w:val="0"/>
                <w:i w:val="0"/>
                <w:sz w:val="22"/>
              </w:rPr>
              <w:t>Apakah pengguna bisa menggunakannya tanpa frustrasi?</w:t>
            </w:r>
          </w:p>
        </w:tc>
      </w:tr>
      <w:tr>
        <w:tc>
          <w:tcPr>
            <w:tcW w:type="dxa" w:w="2757"/>
          </w:tcPr>
          <w:p>
            <w:r>
              <w:rPr>
                <w:rFonts w:ascii="Times New Roman" w:hAnsi="Times New Roman"/>
                <w:b w:val="0"/>
                <w:i w:val="0"/>
                <w:sz w:val="22"/>
              </w:rPr>
              <w:t>Findable</w:t>
            </w:r>
          </w:p>
        </w:tc>
        <w:tc>
          <w:tcPr>
            <w:tcW w:type="dxa" w:w="2757"/>
          </w:tcPr>
          <w:p>
            <w:r>
              <w:rPr>
                <w:rFonts w:ascii="Times New Roman" w:hAnsi="Times New Roman"/>
                <w:b w:val="0"/>
                <w:i w:val="0"/>
                <w:sz w:val="22"/>
              </w:rPr>
              <w:t>Konten dan fitur mudah ditemukan dan dinavigasi.</w:t>
            </w:r>
          </w:p>
        </w:tc>
        <w:tc>
          <w:tcPr>
            <w:tcW w:type="dxa" w:w="2757"/>
          </w:tcPr>
          <w:p>
            <w:r>
              <w:rPr>
                <w:rFonts w:ascii="Times New Roman" w:hAnsi="Times New Roman"/>
                <w:b w:val="0"/>
                <w:i w:val="0"/>
                <w:sz w:val="22"/>
              </w:rPr>
              <w:t>Apakah pengguna bisa menemukan apa yang dicarinya?</w:t>
            </w:r>
          </w:p>
        </w:tc>
      </w:tr>
      <w:tr>
        <w:tc>
          <w:tcPr>
            <w:tcW w:type="dxa" w:w="2757"/>
          </w:tcPr>
          <w:p>
            <w:r>
              <w:rPr>
                <w:rFonts w:ascii="Times New Roman" w:hAnsi="Times New Roman"/>
                <w:b w:val="0"/>
                <w:i w:val="0"/>
                <w:sz w:val="22"/>
              </w:rPr>
              <w:t>Credible</w:t>
            </w:r>
          </w:p>
        </w:tc>
        <w:tc>
          <w:tcPr>
            <w:tcW w:type="dxa" w:w="2757"/>
          </w:tcPr>
          <w:p>
            <w:r>
              <w:rPr>
                <w:rFonts w:ascii="Times New Roman" w:hAnsi="Times New Roman"/>
                <w:b w:val="0"/>
                <w:i w:val="0"/>
                <w:sz w:val="22"/>
              </w:rPr>
              <w:t>Pengguna mempercayai produk dan organisasi di baliknya.</w:t>
            </w:r>
          </w:p>
        </w:tc>
        <w:tc>
          <w:tcPr>
            <w:tcW w:type="dxa" w:w="2757"/>
          </w:tcPr>
          <w:p>
            <w:r>
              <w:rPr>
                <w:rFonts w:ascii="Times New Roman" w:hAnsi="Times New Roman"/>
                <w:b w:val="0"/>
                <w:i w:val="0"/>
                <w:sz w:val="22"/>
              </w:rPr>
              <w:t>Apakah pengguna percaya dengan informasi yang disajikan?</w:t>
            </w:r>
          </w:p>
        </w:tc>
      </w:tr>
      <w:tr>
        <w:tc>
          <w:tcPr>
            <w:tcW w:type="dxa" w:w="2757"/>
          </w:tcPr>
          <w:p>
            <w:r>
              <w:rPr>
                <w:rFonts w:ascii="Times New Roman" w:hAnsi="Times New Roman"/>
                <w:b w:val="0"/>
                <w:i w:val="0"/>
                <w:sz w:val="22"/>
              </w:rPr>
              <w:t>Desirable</w:t>
            </w:r>
          </w:p>
        </w:tc>
        <w:tc>
          <w:tcPr>
            <w:tcW w:type="dxa" w:w="2757"/>
          </w:tcPr>
          <w:p>
            <w:r>
              <w:rPr>
                <w:rFonts w:ascii="Times New Roman" w:hAnsi="Times New Roman"/>
                <w:b w:val="0"/>
                <w:i w:val="0"/>
                <w:sz w:val="22"/>
              </w:rPr>
              <w:t>Produk membangkitkan emosi positif dan keinginan.</w:t>
            </w:r>
          </w:p>
        </w:tc>
        <w:tc>
          <w:tcPr>
            <w:tcW w:type="dxa" w:w="2757"/>
          </w:tcPr>
          <w:p>
            <w:r>
              <w:rPr>
                <w:rFonts w:ascii="Times New Roman" w:hAnsi="Times New Roman"/>
                <w:b w:val="0"/>
                <w:i w:val="0"/>
                <w:sz w:val="22"/>
              </w:rPr>
              <w:t>Apakah pengguna ingin menggunakan produk ini?</w:t>
            </w:r>
          </w:p>
        </w:tc>
      </w:tr>
      <w:tr>
        <w:tc>
          <w:tcPr>
            <w:tcW w:type="dxa" w:w="2757"/>
          </w:tcPr>
          <w:p>
            <w:r>
              <w:rPr>
                <w:rFonts w:ascii="Times New Roman" w:hAnsi="Times New Roman"/>
                <w:b w:val="0"/>
                <w:i w:val="0"/>
                <w:sz w:val="22"/>
              </w:rPr>
              <w:t>Accessible</w:t>
            </w:r>
          </w:p>
        </w:tc>
        <w:tc>
          <w:tcPr>
            <w:tcW w:type="dxa" w:w="2757"/>
          </w:tcPr>
          <w:p>
            <w:r>
              <w:rPr>
                <w:rFonts w:ascii="Times New Roman" w:hAnsi="Times New Roman"/>
                <w:b w:val="0"/>
                <w:i w:val="0"/>
                <w:sz w:val="22"/>
              </w:rPr>
              <w:t>Produk dapat digunakan oleh semua orang, termasuk penyandang disabilitas.</w:t>
            </w:r>
          </w:p>
        </w:tc>
        <w:tc>
          <w:tcPr>
            <w:tcW w:type="dxa" w:w="2757"/>
          </w:tcPr>
          <w:p>
            <w:r>
              <w:rPr>
                <w:rFonts w:ascii="Times New Roman" w:hAnsi="Times New Roman"/>
                <w:b w:val="0"/>
                <w:i w:val="0"/>
                <w:sz w:val="22"/>
              </w:rPr>
              <w:t>Apakah produk inklusif?</w:t>
            </w:r>
          </w:p>
        </w:tc>
      </w:tr>
      <w:tr>
        <w:tc>
          <w:tcPr>
            <w:tcW w:type="dxa" w:w="2757"/>
          </w:tcPr>
          <w:p>
            <w:r>
              <w:rPr>
                <w:rFonts w:ascii="Times New Roman" w:hAnsi="Times New Roman"/>
                <w:b w:val="0"/>
                <w:i w:val="0"/>
                <w:sz w:val="22"/>
              </w:rPr>
              <w:t>Valuable</w:t>
            </w:r>
          </w:p>
        </w:tc>
        <w:tc>
          <w:tcPr>
            <w:tcW w:type="dxa" w:w="2757"/>
          </w:tcPr>
          <w:p>
            <w:r>
              <w:rPr>
                <w:rFonts w:ascii="Times New Roman" w:hAnsi="Times New Roman"/>
                <w:b w:val="0"/>
                <w:i w:val="0"/>
                <w:sz w:val="22"/>
              </w:rPr>
              <w:t>Produk memberikan nilai bisnis dan nilai bagi pengguna.</w:t>
            </w:r>
          </w:p>
        </w:tc>
        <w:tc>
          <w:tcPr>
            <w:tcW w:type="dxa" w:w="2757"/>
          </w:tcPr>
          <w:p>
            <w:r>
              <w:rPr>
                <w:rFonts w:ascii="Times New Roman" w:hAnsi="Times New Roman"/>
                <w:b w:val="0"/>
                <w:i w:val="0"/>
                <w:sz w:val="22"/>
              </w:rPr>
              <w:t>Apakah produk ini layak secara bisnis dan bermanfaat?</w:t>
            </w:r>
          </w:p>
        </w:tc>
      </w:tr>
    </w:tbl>
    <w:p/>
    <w:p>
      <w:pPr>
        <w:spacing w:before="240" w:after="120"/>
        <w:jc w:val="left"/>
      </w:pPr>
      <w:r>
        <w:rPr>
          <w:rFonts w:ascii="Times New Roman" w:hAnsi="Times New Roman"/>
          <w:b/>
          <w:i w:val="0"/>
          <w:sz w:val="26"/>
        </w:rPr>
        <w:t>4. Menghubungkan IxD dengan UX</w:t>
      </w:r>
    </w:p>
    <w:p>
      <w:pPr>
        <w:spacing w:before="0" w:after="120"/>
        <w:ind w:firstLine="709"/>
        <w:jc w:val="both"/>
      </w:pPr>
      <w:r>
        <w:rPr>
          <w:rFonts w:ascii="Times New Roman" w:hAnsi="Times New Roman"/>
          <w:b w:val="0"/>
          <w:i w:val="0"/>
          <w:sz w:val="24"/>
        </w:rPr>
        <w:t>IxD dan UX bukanlah dua bidang yang terpisah, melainkan saling melengkapi. IxD membahas mekanisme interaksi (bagaimana?), sedangkan UX membahas keseluruhan pengalaman (bagaimana rasanya?). Seorang praktisi multimedia yang baik harus menguasai keduanya: merancang interaksi yang presisi (IxD) sekaligus memastikan seluruh perjalanan pengguna terasa menyenangkan (UX).</w:t>
      </w:r>
    </w:p>
    <w:p>
      <w:pPr>
        <w:spacing w:before="240" w:after="120"/>
        <w:jc w:val="left"/>
      </w:pPr>
      <w:r>
        <w:rPr>
          <w:rFonts w:ascii="Times New Roman" w:hAnsi="Times New Roman"/>
          <w:b/>
          <w:i w:val="0"/>
          <w:sz w:val="26"/>
        </w:rPr>
        <w:t>5. Studi Kasus: Analisis Aplikasi Traveloka</w:t>
      </w:r>
    </w:p>
    <w:p>
      <w:pPr>
        <w:spacing w:before="0" w:after="120"/>
        <w:ind w:firstLine="709"/>
        <w:jc w:val="both"/>
      </w:pPr>
      <w:r>
        <w:rPr>
          <w:rFonts w:ascii="Times New Roman" w:hAnsi="Times New Roman"/>
          <w:b w:val="0"/>
          <w:i w:val="0"/>
          <w:sz w:val="24"/>
        </w:rPr>
        <w:t>Mari kita terapkan kedua kerangka di atas pada alur fitur 'pencarian tiket pesawat' di aplikasi Traveloka:</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i w:val="0"/>
                <w:sz w:val="22"/>
              </w:rPr>
              <w:t>Prinsip IxD</w:t>
            </w:r>
          </w:p>
        </w:tc>
        <w:tc>
          <w:tcPr>
            <w:tcW w:type="dxa" w:w="4135"/>
          </w:tcPr>
          <w:p>
            <w:r>
              <w:rPr>
                <w:rFonts w:ascii="Times New Roman" w:hAnsi="Times New Roman"/>
                <w:b/>
                <w:i w:val="0"/>
                <w:sz w:val="22"/>
              </w:rPr>
              <w:t>Implementasi pada Traveloka</w:t>
            </w: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r>
              <w:rPr>
                <w:rFonts w:ascii="Times New Roman" w:hAnsi="Times New Roman"/>
                <w:b w:val="0"/>
                <w:i w:val="0"/>
                <w:sz w:val="22"/>
              </w:rPr>
              <w:t>Visibility</w:t>
            </w:r>
          </w:p>
        </w:tc>
        <w:tc>
          <w:tcPr>
            <w:tcW w:type="dxa" w:w="4135"/>
          </w:tcPr>
          <w:p>
            <w:r>
              <w:rPr>
                <w:rFonts w:ascii="Times New Roman" w:hAnsi="Times New Roman"/>
                <w:b w:val="0"/>
                <w:i w:val="0"/>
                <w:sz w:val="22"/>
              </w:rPr>
              <w:t>Bar pencarian tiket terlihat jelas di halaman utama dengan label 'Pesawat'.</w:t>
            </w:r>
          </w:p>
        </w:tc>
      </w:tr>
      <w:tr>
        <w:tc>
          <w:tcPr>
            <w:tcW w:type="dxa" w:w="4135"/>
          </w:tcPr>
          <w:p>
            <w:r>
              <w:rPr>
                <w:rFonts w:ascii="Times New Roman" w:hAnsi="Times New Roman"/>
                <w:b w:val="0"/>
                <w:i w:val="0"/>
                <w:sz w:val="22"/>
              </w:rPr>
              <w:t>Feedback</w:t>
            </w:r>
          </w:p>
        </w:tc>
        <w:tc>
          <w:tcPr>
            <w:tcW w:type="dxa" w:w="4135"/>
          </w:tcPr>
          <w:p>
            <w:r>
              <w:rPr>
                <w:rFonts w:ascii="Times New Roman" w:hAnsi="Times New Roman"/>
                <w:b w:val="0"/>
                <w:i w:val="0"/>
                <w:sz w:val="22"/>
              </w:rPr>
              <w:t>Loader animasi muncul saat sistem mencari penerbangan tersedia.</w:t>
            </w:r>
          </w:p>
        </w:tc>
      </w:tr>
      <w:tr>
        <w:tc>
          <w:tcPr>
            <w:tcW w:type="dxa" w:w="4135"/>
          </w:tcPr>
          <w:p>
            <w:r>
              <w:rPr>
                <w:rFonts w:ascii="Times New Roman" w:hAnsi="Times New Roman"/>
                <w:b w:val="0"/>
                <w:i w:val="0"/>
                <w:sz w:val="22"/>
              </w:rPr>
              <w:t>Affordance</w:t>
            </w:r>
          </w:p>
        </w:tc>
        <w:tc>
          <w:tcPr>
            <w:tcW w:type="dxa" w:w="4135"/>
          </w:tcPr>
          <w:p>
            <w:r>
              <w:rPr>
                <w:rFonts w:ascii="Times New Roman" w:hAnsi="Times New Roman"/>
                <w:b w:val="0"/>
                <w:i w:val="0"/>
                <w:sz w:val="22"/>
              </w:rPr>
              <w:t>Ikon kalender pada field tanggal mengisyaratkan bahwa field tersebut bisa diklik untuk membuka date picker.</w:t>
            </w:r>
          </w:p>
        </w:tc>
      </w:tr>
      <w:tr>
        <w:tc>
          <w:tcPr>
            <w:tcW w:type="dxa" w:w="4135"/>
          </w:tcPr>
          <w:p>
            <w:r>
              <w:rPr>
                <w:rFonts w:ascii="Times New Roman" w:hAnsi="Times New Roman"/>
                <w:b w:val="0"/>
                <w:i w:val="0"/>
                <w:sz w:val="22"/>
              </w:rPr>
              <w:t>Mapping</w:t>
            </w:r>
          </w:p>
        </w:tc>
        <w:tc>
          <w:tcPr>
            <w:tcW w:type="dxa" w:w="4135"/>
          </w:tcPr>
          <w:p>
            <w:r>
              <w:rPr>
                <w:rFonts w:ascii="Times New Roman" w:hAnsi="Times New Roman"/>
                <w:b w:val="0"/>
                <w:i w:val="0"/>
                <w:sz w:val="22"/>
              </w:rPr>
              <w:t>Penambahan penumpang dewasa (+/-) berada tepat di sebelah label 'Dewasa', bukan di tempat terpisah.</w:t>
            </w:r>
          </w:p>
        </w:tc>
      </w:tr>
      <w:tr>
        <w:tc>
          <w:tcPr>
            <w:tcW w:type="dxa" w:w="4135"/>
          </w:tcPr>
          <w:p>
            <w:r>
              <w:rPr>
                <w:rFonts w:ascii="Times New Roman" w:hAnsi="Times New Roman"/>
                <w:b w:val="0"/>
                <w:i w:val="0"/>
                <w:sz w:val="22"/>
              </w:rPr>
              <w:t>Constraints</w:t>
            </w:r>
          </w:p>
        </w:tc>
        <w:tc>
          <w:tcPr>
            <w:tcW w:type="dxa" w:w="4135"/>
          </w:tcPr>
          <w:p>
            <w:r>
              <w:rPr>
                <w:rFonts w:ascii="Times New Roman" w:hAnsi="Times New Roman"/>
                <w:b w:val="0"/>
                <w:i w:val="0"/>
                <w:sz w:val="22"/>
              </w:rPr>
              <w:t>Pengguna tidak bisa memilih tanggal return yang lebih awal dari tanggal departure.</w:t>
            </w:r>
          </w:p>
        </w:tc>
      </w:tr>
      <w:tr>
        <w:tc>
          <w:tcPr>
            <w:tcW w:type="dxa" w:w="4135"/>
          </w:tcPr>
          <w:p>
            <w:r>
              <w:rPr>
                <w:rFonts w:ascii="Times New Roman" w:hAnsi="Times New Roman"/>
                <w:b w:val="0"/>
                <w:i w:val="0"/>
                <w:sz w:val="22"/>
              </w:rPr>
              <w:t>Consistency</w:t>
            </w:r>
          </w:p>
        </w:tc>
        <w:tc>
          <w:tcPr>
            <w:tcW w:type="dxa" w:w="4135"/>
          </w:tcPr>
          <w:p>
            <w:r>
              <w:rPr>
                <w:rFonts w:ascii="Times New Roman" w:hAnsi="Times New Roman"/>
                <w:b w:val="0"/>
                <w:i w:val="0"/>
                <w:sz w:val="22"/>
              </w:rPr>
              <w:t>Tombol CTA (Call to Action) selalu berwarna oranye di seluruh aplikasi.</w:t>
            </w:r>
          </w:p>
        </w:tc>
      </w:tr>
    </w:tbl>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Desain Interaksi (IxD) berfokus pada cara manusia berinteraksi dengan produk digital, didasarkan pada enam prinsip Don Norman: Visibility, Feedback, Affordance, Mapping, Constraints, dan Consistency. User Experience (UX) mencakup keseluruhan pengalaman pengguna dalam tujuh dimensi UX Honeycomb: Useful, Usable, Findable, Credible, Desirable, Accessible, dan Valuable. Kedua kerangka ini saling melengkapi dan bersama-sama menjadi fondasi dalam merancang produk multimedia interaktif yang berkualitas.</w:t>
      </w:r>
    </w:p>
    <w:p>
      <w:pPr>
        <w:spacing w:before="200" w:after="80"/>
        <w:jc w:val="left"/>
      </w:pPr>
      <w:r>
        <w:rPr>
          <w:rFonts w:ascii="Times New Roman" w:hAnsi="Times New Roman"/>
          <w:b/>
          <w:i w:val="0"/>
          <w:sz w:val="24"/>
        </w:rPr>
        <w:t>F. Tes Formatif</w:t>
      </w:r>
    </w:p>
    <w:p>
      <w:pPr>
        <w:spacing w:before="0" w:after="120"/>
        <w:jc w:val="both"/>
      </w:pPr>
      <w:r>
        <w:rPr>
          <w:rFonts w:ascii="Times New Roman" w:hAnsi="Times New Roman"/>
          <w:b w:val="0"/>
          <w:i w:val="0"/>
          <w:sz w:val="24"/>
        </w:rPr>
        <w:t>Jawablah pertanyaan-pertanyaan berikut untuk mengukur pemahaman Anda:</w:t>
      </w:r>
    </w:p>
    <w:p>
      <w:pPr>
        <w:pStyle w:val="ListNumber"/>
        <w:spacing w:after="60"/>
        <w:ind w:left="709"/>
      </w:pPr>
      <w:r>
        <w:rPr>
          <w:rFonts w:ascii="Times New Roman" w:hAnsi="Times New Roman"/>
          <w:b w:val="0"/>
          <w:i w:val="0"/>
          <w:sz w:val="24"/>
        </w:rPr>
        <w:t>Jelaskan perbedaan antara Affordance dan Mapping dalam prinsip IxD Don Norman. Berikan masing-masing satu contoh nyata dari aplikasi yang Anda gunakan sehari-hari.</w:t>
      </w:r>
    </w:p>
    <w:p>
      <w:pPr>
        <w:pStyle w:val="ListNumber"/>
        <w:spacing w:after="60"/>
        <w:ind w:left="709"/>
      </w:pPr>
      <w:r>
        <w:rPr>
          <w:rFonts w:ascii="Times New Roman" w:hAnsi="Times New Roman"/>
          <w:b w:val="0"/>
          <w:i w:val="0"/>
          <w:sz w:val="24"/>
        </w:rPr>
        <w:t>Sebuah portal akademik kampus tidak menampilkan pesan apapun setelah mahasiswa menekan tombol 'Upload Tugas'. (a) Prinsip IxD apa yang dilanggar? (b) Aspek UX Honeycomb mana yang terpengaruh? (c) Usulan perbaikan apa yang Anda rekomendasikan?</w:t>
      </w:r>
    </w:p>
    <w:p>
      <w:pPr>
        <w:pStyle w:val="ListNumber"/>
        <w:spacing w:after="60"/>
        <w:ind w:left="709"/>
      </w:pPr>
      <w:r>
        <w:rPr>
          <w:rFonts w:ascii="Times New Roman" w:hAnsi="Times New Roman"/>
          <w:b w:val="0"/>
          <w:i w:val="0"/>
          <w:sz w:val="24"/>
        </w:rPr>
        <w:t>Gambarkan (sketsa sederhana) sebuah layar antarmuka yang menerapkan minimal 4 dari 6 prinsip IxD Don Norman. Beri label pada setiap elemen yang menerapkan prinsip tersebut.</w:t>
      </w:r>
    </w:p>
    <w:p>
      <w:pPr>
        <w:pStyle w:val="ListNumber"/>
        <w:spacing w:after="60"/>
        <w:ind w:left="709"/>
      </w:pPr>
      <w:r>
        <w:rPr>
          <w:rFonts w:ascii="Times New Roman" w:hAnsi="Times New Roman"/>
          <w:b w:val="0"/>
          <w:i w:val="0"/>
          <w:sz w:val="24"/>
        </w:rPr>
        <w:t>Menggunakan UX Honeycomb, evaluasi aplikasi e-commerce favorit Anda. Berikan nilai 1–5 untuk setiap aspek dan jelaskan alasannya.</w:t>
      </w:r>
    </w:p>
    <w:p>
      <w:pPr>
        <w:pStyle w:val="ListNumber"/>
        <w:spacing w:after="60"/>
        <w:ind w:left="709"/>
      </w:pPr>
      <w:r>
        <w:rPr>
          <w:rFonts w:ascii="Times New Roman" w:hAnsi="Times New Roman"/>
          <w:b w:val="0"/>
          <w:i w:val="0"/>
          <w:sz w:val="24"/>
        </w:rPr>
        <w:t>Jelaskan mengapa Consistency dianggap sebagai prinsip yang paling berpengaruh dalam mengurangi 'beban kognitif' pengguna.</w:t>
      </w:r>
    </w:p>
    <w:p>
      <w:r>
        <w:br w:type="page"/>
      </w:r>
    </w:p>
    <w:p>
      <w:pPr>
        <w:spacing w:before="240" w:after="120"/>
        <w:jc w:val="center"/>
      </w:pPr>
      <w:r>
        <w:rPr>
          <w:rFonts w:ascii="Times New Roman" w:hAnsi="Times New Roman"/>
          <w:b/>
          <w:i w:val="0"/>
          <w:sz w:val="32"/>
        </w:rPr>
        <w:t>BAB II</w:t>
        <w:br/>
        <w:t>DESAIN BERPUSAT PADA PENGGUNA (USER-CENTERED DESIGN)</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ini membahas metodologi User-Centered Design (UCD)—sebuah pendekatan sistematis untuk merancang produk yang benar-benar sesuai dengan kebutuhan pengguna nyata. Mahasiswa akan mempelajari keempat fase UCD, cara membuat artefak desain seperti Persona dan User Stories, serta cara merencanakan sesi evaluasi usability testing.</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Salah satu kegagalan terbesar dalam pengembangan produk digital adalah membangun fitur yang tidak dibutuhkan pengguna. UCD hadir sebagai antitesis dari pendekatan 'kita tahu yang terbaik untuk pengguna'. Riset menunjukkan bahwa perusahaan yang secara konsisten menerapkan UCD menghasilkan produk dengan tingkat adopsi 40% lebih tinggi. Dalam konteks proyek museum virtual yang menjadi studi kasus mata kuliah ini, UCD memastikan bahwa setiap fitur yang dirancang benar-benar relevan bagi pelajar, turis, dan pemerhati budaya.</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Mendeskripsikan keempat fase siklus UCD dan tujuan masing-masing fase.</w:t>
      </w:r>
    </w:p>
    <w:p>
      <w:pPr>
        <w:pStyle w:val="ListNumber"/>
        <w:spacing w:after="60"/>
        <w:ind w:left="709"/>
      </w:pPr>
      <w:r>
        <w:rPr>
          <w:rFonts w:ascii="Times New Roman" w:hAnsi="Times New Roman"/>
          <w:b w:val="0"/>
          <w:i w:val="0"/>
          <w:sz w:val="24"/>
        </w:rPr>
        <w:t>Membuat artefak riset pengguna: Persona dan User Stories.</w:t>
      </w:r>
    </w:p>
    <w:p>
      <w:pPr>
        <w:pStyle w:val="ListNumber"/>
        <w:spacing w:after="60"/>
        <w:ind w:left="709"/>
      </w:pPr>
      <w:r>
        <w:rPr>
          <w:rFonts w:ascii="Times New Roman" w:hAnsi="Times New Roman"/>
          <w:b w:val="0"/>
          <w:i w:val="0"/>
          <w:sz w:val="24"/>
        </w:rPr>
        <w:t>Merancang rencana Usability Testing yang terstruktur, mencakup tujuan, tugas, dan metrik keberhasilan.</w:t>
      </w:r>
    </w:p>
    <w:p>
      <w:pPr>
        <w:pStyle w:val="ListNumber"/>
        <w:spacing w:after="60"/>
        <w:ind w:left="709"/>
      </w:pPr>
      <w:r>
        <w:rPr>
          <w:rFonts w:ascii="Times New Roman" w:hAnsi="Times New Roman"/>
          <w:b w:val="0"/>
          <w:i w:val="0"/>
          <w:sz w:val="24"/>
        </w:rPr>
        <w:t>Mensimulasikan pelaksanaan UCD untuk sebuah studi kasus proyek multimedia.</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Apa itu User-Centered Design (UCD)?</w:t>
      </w:r>
    </w:p>
    <w:p>
      <w:pPr>
        <w:spacing w:before="0" w:after="120"/>
        <w:ind w:firstLine="709"/>
        <w:jc w:val="both"/>
      </w:pPr>
      <w:r>
        <w:rPr>
          <w:rFonts w:ascii="Times New Roman" w:hAnsi="Times New Roman"/>
          <w:b w:val="0"/>
          <w:i w:val="0"/>
          <w:sz w:val="24"/>
        </w:rPr>
        <w:t>User-Centered Design (UCD) adalah filosofi dan proses desain yang menempatkan pengguna sebagai pusat dari setiap keputusan desain. Konsep ini pertama kali dipopulerkan oleh Don Norman dan Stephen Draper dalam buku 'User Centered System Design' (1986).</w:t>
      </w:r>
    </w:p>
    <w:p>
      <w:pPr>
        <w:spacing w:before="0" w:after="120"/>
        <w:ind w:firstLine="709"/>
        <w:jc w:val="both"/>
      </w:pPr>
      <w:r>
        <w:rPr>
          <w:rFonts w:ascii="Times New Roman" w:hAnsi="Times New Roman"/>
          <w:b w:val="0"/>
          <w:i w:val="0"/>
          <w:sz w:val="24"/>
        </w:rPr>
        <w:t>Prinsip dasar UCD dapat diringkas dalam satu kalimat: 'Anda bukan pengguna Anda.' Artinya, asumsi desainer tentang kebutuhan pengguna seringkali keliru—satu-satunya cara untuk mengetahui kebenaran adalah dengan melibatkan pengguna nyata dalam proses desain.</w:t>
      </w:r>
    </w:p>
    <w:p>
      <w:pPr>
        <w:spacing w:before="240" w:after="120"/>
        <w:jc w:val="left"/>
      </w:pPr>
      <w:r>
        <w:rPr>
          <w:rFonts w:ascii="Times New Roman" w:hAnsi="Times New Roman"/>
          <w:b/>
          <w:i w:val="0"/>
          <w:sz w:val="26"/>
        </w:rPr>
        <w:t>2. Empat Fase Siklus UCD</w:t>
      </w:r>
    </w:p>
    <w:p>
      <w:pPr>
        <w:spacing w:before="0" w:after="120"/>
        <w:ind w:firstLine="709"/>
        <w:jc w:val="both"/>
      </w:pPr>
      <w:r>
        <w:rPr>
          <w:rFonts w:ascii="Times New Roman" w:hAnsi="Times New Roman"/>
          <w:b w:val="0"/>
          <w:i w:val="0"/>
          <w:sz w:val="24"/>
        </w:rPr>
        <w:t>Standar ISO 9241-210 mendefinisikan proses Human-Centered Design dalam empat fase yang bersifat iteratif:</w:t>
      </w:r>
    </w:p>
    <w:p>
      <w:pPr>
        <w:spacing w:before="0" w:after="120"/>
        <w:jc w:val="both"/>
      </w:pPr>
      <w:r>
        <w:rPr>
          <w:rFonts w:ascii="Times New Roman" w:hAnsi="Times New Roman"/>
          <w:b w:val="0"/>
          <w:i w:val="0"/>
          <w:sz w:val="24"/>
        </w:rPr>
        <w:t>Fase 1: Memahami Konteks Penggunaan</w:t>
      </w:r>
    </w:p>
    <w:p>
      <w:pPr>
        <w:spacing w:before="0" w:after="120"/>
        <w:ind w:firstLine="709"/>
        <w:jc w:val="both"/>
      </w:pPr>
      <w:r>
        <w:rPr>
          <w:rFonts w:ascii="Times New Roman" w:hAnsi="Times New Roman"/>
          <w:b w:val="0"/>
          <w:i w:val="0"/>
          <w:sz w:val="24"/>
        </w:rPr>
        <w:t>Pada fase ini, tim desain melakukan riset mendalam untuk memahami siapa pengguna mereka, dalam konteks apa produk akan digunakan, dan apa tujuan serta hambatan pengguna.</w:t>
      </w:r>
    </w:p>
    <w:p>
      <w:pPr>
        <w:spacing w:before="0" w:after="120"/>
        <w:ind w:firstLine="709"/>
        <w:jc w:val="both"/>
      </w:pPr>
      <w:r>
        <w:rPr>
          <w:rFonts w:ascii="Times New Roman" w:hAnsi="Times New Roman"/>
          <w:b w:val="0"/>
          <w:i w:val="0"/>
          <w:sz w:val="24"/>
        </w:rPr>
        <w:t>Metode yang umum digunakan:</w:t>
      </w:r>
    </w:p>
    <w:p>
      <w:pPr>
        <w:pStyle w:val="ListBullet"/>
        <w:spacing w:after="60"/>
        <w:ind w:left="709"/>
      </w:pPr>
      <w:r>
        <w:rPr>
          <w:rFonts w:ascii="Times New Roman" w:hAnsi="Times New Roman"/>
          <w:b w:val="0"/>
          <w:i w:val="0"/>
          <w:sz w:val="24"/>
        </w:rPr>
        <w:t>Wawancara mendalam (depth interview)</w:t>
      </w:r>
    </w:p>
    <w:p>
      <w:pPr>
        <w:pStyle w:val="ListBullet"/>
        <w:spacing w:after="60"/>
        <w:ind w:left="709"/>
      </w:pPr>
      <w:r>
        <w:rPr>
          <w:rFonts w:ascii="Times New Roman" w:hAnsi="Times New Roman"/>
          <w:b w:val="0"/>
          <w:i w:val="0"/>
          <w:sz w:val="24"/>
        </w:rPr>
        <w:t>Observasi lapangan (field study/contextual inquiry)</w:t>
      </w:r>
    </w:p>
    <w:p>
      <w:pPr>
        <w:pStyle w:val="ListBullet"/>
        <w:spacing w:after="60"/>
        <w:ind w:left="709"/>
      </w:pPr>
      <w:r>
        <w:rPr>
          <w:rFonts w:ascii="Times New Roman" w:hAnsi="Times New Roman"/>
          <w:b w:val="0"/>
          <w:i w:val="0"/>
          <w:sz w:val="24"/>
        </w:rPr>
        <w:t>Survei online</w:t>
      </w:r>
    </w:p>
    <w:p>
      <w:pPr>
        <w:pStyle w:val="ListBullet"/>
        <w:spacing w:after="60"/>
        <w:ind w:left="709"/>
      </w:pPr>
      <w:r>
        <w:rPr>
          <w:rFonts w:ascii="Times New Roman" w:hAnsi="Times New Roman"/>
          <w:b w:val="0"/>
          <w:i w:val="0"/>
          <w:sz w:val="24"/>
        </w:rPr>
        <w:t>Analisis data penggunaan yang ada</w:t>
      </w:r>
    </w:p>
    <w:p>
      <w:pPr>
        <w:spacing w:before="0" w:after="120"/>
        <w:jc w:val="both"/>
      </w:pPr>
      <w:r>
        <w:rPr>
          <w:rFonts w:ascii="Times New Roman" w:hAnsi="Times New Roman"/>
          <w:b w:val="0"/>
          <w:i w:val="0"/>
          <w:sz w:val="24"/>
        </w:rPr>
        <w:t>Fase 2: Menentukan Kebutuhan Pengguna</w:t>
      </w:r>
    </w:p>
    <w:p>
      <w:pPr>
        <w:spacing w:before="0" w:after="120"/>
        <w:ind w:firstLine="709"/>
        <w:jc w:val="both"/>
      </w:pPr>
      <w:r>
        <w:rPr>
          <w:rFonts w:ascii="Times New Roman" w:hAnsi="Times New Roman"/>
          <w:b w:val="0"/>
          <w:i w:val="0"/>
          <w:sz w:val="24"/>
        </w:rPr>
        <w:t>Hasil riset dari Fase 1 diterjemahkan menjadi kebutuhan yang jelas dan terukur. Dua artefak utama yang dihasilkan pada fase ini adalah Persona dan User Stories.</w:t>
      </w:r>
    </w:p>
    <w:p>
      <w:pPr>
        <w:spacing w:before="0" w:after="120"/>
        <w:jc w:val="both"/>
      </w:pPr>
      <w:r>
        <w:rPr>
          <w:rFonts w:ascii="Times New Roman" w:hAnsi="Times New Roman"/>
          <w:b w:val="0"/>
          <w:i w:val="0"/>
          <w:sz w:val="24"/>
        </w:rPr>
        <w:t>Fase 3: Merancang Solusi Desain</w:t>
      </w:r>
    </w:p>
    <w:p>
      <w:pPr>
        <w:spacing w:before="0" w:after="120"/>
        <w:ind w:firstLine="709"/>
        <w:jc w:val="both"/>
      </w:pPr>
      <w:r>
        <w:rPr>
          <w:rFonts w:ascii="Times New Roman" w:hAnsi="Times New Roman"/>
          <w:b w:val="0"/>
          <w:i w:val="0"/>
          <w:sz w:val="24"/>
        </w:rPr>
        <w:t>Berdasarkan kebutuhan yang telah didefinisikan, tim mulai menghasilkan solusi desain, dimulai dari sketsa kasar, wireframe, hingga prototipe interaktif.</w:t>
      </w:r>
    </w:p>
    <w:p>
      <w:pPr>
        <w:spacing w:before="0" w:after="120"/>
        <w:jc w:val="both"/>
      </w:pPr>
      <w:r>
        <w:rPr>
          <w:rFonts w:ascii="Times New Roman" w:hAnsi="Times New Roman"/>
          <w:b w:val="0"/>
          <w:i w:val="0"/>
          <w:sz w:val="24"/>
        </w:rPr>
        <w:t>Fase 4: Mengevaluasi Desain</w:t>
      </w:r>
    </w:p>
    <w:p>
      <w:pPr>
        <w:spacing w:before="0" w:after="120"/>
        <w:ind w:firstLine="709"/>
        <w:jc w:val="both"/>
      </w:pPr>
      <w:r>
        <w:rPr>
          <w:rFonts w:ascii="Times New Roman" w:hAnsi="Times New Roman"/>
          <w:b w:val="0"/>
          <w:i w:val="0"/>
          <w:sz w:val="24"/>
        </w:rPr>
        <w:t>Solusi desain diuji dengan pengguna nyata melalui sesi usability testing. Temuan dari pengujian ini menjadi input untuk iterasi berikutnya, membawa proses kembali ke Fase 1 atau Fase 2 jika diperlukan.</w:t>
      </w:r>
    </w:p>
    <w:p>
      <w:pPr>
        <w:spacing w:before="240" w:after="120"/>
        <w:jc w:val="left"/>
      </w:pPr>
      <w:r>
        <w:rPr>
          <w:rFonts w:ascii="Times New Roman" w:hAnsi="Times New Roman"/>
          <w:b/>
          <w:i w:val="0"/>
          <w:sz w:val="26"/>
        </w:rPr>
        <w:t>3. Persona: Memanusiakan Data Riset</w:t>
      </w:r>
    </w:p>
    <w:p>
      <w:pPr>
        <w:spacing w:before="0" w:after="120"/>
        <w:ind w:firstLine="709"/>
        <w:jc w:val="both"/>
      </w:pPr>
      <w:r>
        <w:rPr>
          <w:rFonts w:ascii="Times New Roman" w:hAnsi="Times New Roman"/>
          <w:b w:val="0"/>
          <w:i w:val="0"/>
          <w:sz w:val="24"/>
        </w:rPr>
        <w:t>Persona adalah representasi fiksi namun berbasis data dari pengguna tipikal sebuah produk. Persona bukan stereotip; persona adalah sintesis dari pola-pola nyata yang ditemukan dalam riset pengguna.</w:t>
      </w:r>
    </w:p>
    <w:p>
      <w:pPr>
        <w:spacing w:before="0" w:after="120"/>
        <w:ind w:firstLine="709"/>
        <w:jc w:val="both"/>
      </w:pPr>
      <w:r>
        <w:rPr>
          <w:rFonts w:ascii="Times New Roman" w:hAnsi="Times New Roman"/>
          <w:b w:val="0"/>
          <w:i w:val="0"/>
          <w:sz w:val="24"/>
        </w:rPr>
        <w:t>Komponen Utama sebuah Persona:</w:t>
      </w:r>
    </w:p>
    <w:p>
      <w:pPr>
        <w:pStyle w:val="ListBullet"/>
        <w:spacing w:after="60"/>
        <w:ind w:left="709"/>
      </w:pPr>
      <w:r>
        <w:rPr>
          <w:rFonts w:ascii="Times New Roman" w:hAnsi="Times New Roman"/>
          <w:b w:val="0"/>
          <w:i w:val="0"/>
          <w:sz w:val="24"/>
        </w:rPr>
        <w:t>Nama dan foto (untuk membuat persona terasa nyata)</w:t>
      </w:r>
    </w:p>
    <w:p>
      <w:pPr>
        <w:pStyle w:val="ListBullet"/>
        <w:spacing w:after="60"/>
        <w:ind w:left="709"/>
      </w:pPr>
      <w:r>
        <w:rPr>
          <w:rFonts w:ascii="Times New Roman" w:hAnsi="Times New Roman"/>
          <w:b w:val="0"/>
          <w:i w:val="0"/>
          <w:sz w:val="24"/>
        </w:rPr>
        <w:t>Demografi: usia, pekerjaan, pendidikan, lokasi</w:t>
      </w:r>
    </w:p>
    <w:p>
      <w:pPr>
        <w:pStyle w:val="ListBullet"/>
        <w:spacing w:after="60"/>
        <w:ind w:left="709"/>
      </w:pPr>
      <w:r>
        <w:rPr>
          <w:rFonts w:ascii="Times New Roman" w:hAnsi="Times New Roman"/>
          <w:b w:val="0"/>
          <w:i w:val="0"/>
          <w:sz w:val="24"/>
        </w:rPr>
        <w:t>Goals (Tujuan): apa yang ingin dicapai pengguna dengan produk ini?</w:t>
      </w:r>
    </w:p>
    <w:p>
      <w:pPr>
        <w:pStyle w:val="ListBullet"/>
        <w:spacing w:after="60"/>
        <w:ind w:left="709"/>
      </w:pPr>
      <w:r>
        <w:rPr>
          <w:rFonts w:ascii="Times New Roman" w:hAnsi="Times New Roman"/>
          <w:b w:val="0"/>
          <w:i w:val="0"/>
          <w:sz w:val="24"/>
        </w:rPr>
        <w:t>Frustrations (Frustrasi): apa hambatan atau rasa sakit yang dialami pengguna saat ini?</w:t>
      </w:r>
    </w:p>
    <w:p>
      <w:pPr>
        <w:pStyle w:val="ListBullet"/>
        <w:spacing w:after="60"/>
        <w:ind w:left="709"/>
      </w:pPr>
      <w:r>
        <w:rPr>
          <w:rFonts w:ascii="Times New Roman" w:hAnsi="Times New Roman"/>
          <w:b w:val="0"/>
          <w:i w:val="0"/>
          <w:sz w:val="24"/>
        </w:rPr>
        <w:t>Behavior (Perilaku): bagaimana pengguna biasanya berinteraksi dengan teknologi?</w:t>
      </w:r>
    </w:p>
    <w:p>
      <w:pPr>
        <w:pStyle w:val="ListBullet"/>
        <w:spacing w:after="60"/>
        <w:ind w:left="709"/>
      </w:pPr>
      <w:r>
        <w:rPr>
          <w:rFonts w:ascii="Times New Roman" w:hAnsi="Times New Roman"/>
          <w:b w:val="0"/>
          <w:i w:val="0"/>
          <w:sz w:val="24"/>
        </w:rPr>
        <w:t>Quote: kutipan singkat yang merangkum perspektif pengguna</w:t>
      </w:r>
    </w:p>
    <w:p>
      <w:pPr>
        <w:spacing w:before="0" w:after="120"/>
        <w:jc w:val="both"/>
      </w:pPr>
      <w:r>
        <w:rPr>
          <w:rFonts w:ascii="Times New Roman" w:hAnsi="Times New Roman"/>
          <w:b w:val="0"/>
          <w:i w:val="0"/>
          <w:sz w:val="24"/>
        </w:rPr>
        <w:t>Contoh Persona untuk Proyek Museum Virtual:</w:t>
      </w:r>
    </w:p>
    <w:p>
      <w:pPr>
        <w:spacing w:before="0" w:after="120"/>
        <w:ind w:firstLine="709"/>
        <w:jc w:val="both"/>
      </w:pPr>
      <w:r>
        <w:rPr>
          <w:rFonts w:ascii="Times New Roman" w:hAnsi="Times New Roman"/>
          <w:b w:val="0"/>
          <w:i w:val="0"/>
          <w:sz w:val="24"/>
        </w:rPr>
        <w:t>Nama: Rina Safitri | Usia: 16 tahun | Profesi: Pelajar SMA | Lokasi: Lhokseumawe</w:t>
        <w:br/>
        <w:t>Goals: Ingin belajar sejarah Lhokseumawe dengan cara yang menarik sebagai bahan laporan pelajaran IPS.</w:t>
        <w:br/>
        <w:t>Frustrations: Buku teks sejarah terasa membosankan; kunjungan museum konvensional memerlukan transportasi yang tidak selalu tersedia.</w:t>
        <w:br/>
        <w:t>Behavior: Aktif menggunakan YouTube, TikTok, dan Instagram. Lebih mudah memahami informasi melalui visual dan video pendek.</w:t>
        <w:br/>
        <w:t>Quote: 'Kalau ada yang bisa dijelaskan lewat video atau foto interaktif, kenapa harus baca teks panjang?'</w:t>
      </w:r>
    </w:p>
    <w:p>
      <w:pPr>
        <w:spacing w:before="240" w:after="120"/>
        <w:jc w:val="left"/>
      </w:pPr>
      <w:r>
        <w:rPr>
          <w:rFonts w:ascii="Times New Roman" w:hAnsi="Times New Roman"/>
          <w:b/>
          <w:i w:val="0"/>
          <w:sz w:val="26"/>
        </w:rPr>
        <w:t>4. User Stories: Menangkap Kebutuhan dalam Format Ringkas</w:t>
      </w:r>
    </w:p>
    <w:p>
      <w:pPr>
        <w:spacing w:before="0" w:after="120"/>
        <w:ind w:firstLine="709"/>
        <w:jc w:val="both"/>
      </w:pPr>
      <w:r>
        <w:rPr>
          <w:rFonts w:ascii="Times New Roman" w:hAnsi="Times New Roman"/>
          <w:b w:val="0"/>
          <w:i w:val="0"/>
          <w:sz w:val="24"/>
        </w:rPr>
        <w:t>User Story adalah format sederhana untuk menggambarkan fitur dari perspektif pengguna. Format standar: "Sebagai seorang [persona/peran], saya ingin [aksi/fitur], agar saya bisa [tujuan]."</w:t>
      </w:r>
    </w:p>
    <w:p>
      <w:pPr>
        <w:spacing w:before="0" w:after="120"/>
        <w:jc w:val="both"/>
      </w:pPr>
      <w:r>
        <w:rPr>
          <w:rFonts w:ascii="Times New Roman" w:hAnsi="Times New Roman"/>
          <w:b w:val="0"/>
          <w:i w:val="0"/>
          <w:sz w:val="24"/>
        </w:rPr>
        <w:t>Contoh User Stories untuk Proyek Museum Virtual (berdasarkan Persona Rina):</w:t>
      </w:r>
    </w:p>
    <w:p>
      <w:pPr>
        <w:pStyle w:val="ListNumber"/>
        <w:spacing w:after="60"/>
        <w:ind w:left="709"/>
      </w:pPr>
      <w:r>
        <w:rPr>
          <w:rFonts w:ascii="Times New Roman" w:hAnsi="Times New Roman"/>
          <w:b w:val="0"/>
          <w:i w:val="0"/>
          <w:sz w:val="24"/>
        </w:rPr>
        <w:t>Sebagai seorang pelajar, saya ingin menjelajahi ruangan museum secara 360 derajat, agar saya bisa mendapatkan pengalaman visual yang imersif tanpa harus datang langsung.</w:t>
      </w:r>
    </w:p>
    <w:p>
      <w:pPr>
        <w:pStyle w:val="ListNumber"/>
        <w:spacing w:after="60"/>
        <w:ind w:left="709"/>
      </w:pPr>
      <w:r>
        <w:rPr>
          <w:rFonts w:ascii="Times New Roman" w:hAnsi="Times New Roman"/>
          <w:b w:val="0"/>
          <w:i w:val="0"/>
          <w:sz w:val="24"/>
        </w:rPr>
        <w:t>Sebagai seorang pelajar, saya ingin mengklik artefak untuk membaca deskripsi dan menonton video singkat, agar saya memahami konteks historisnya dengan cepat.</w:t>
      </w:r>
    </w:p>
    <w:p>
      <w:pPr>
        <w:pStyle w:val="ListNumber"/>
        <w:spacing w:after="60"/>
        <w:ind w:left="709"/>
      </w:pPr>
      <w:r>
        <w:rPr>
          <w:rFonts w:ascii="Times New Roman" w:hAnsi="Times New Roman"/>
          <w:b w:val="0"/>
          <w:i w:val="0"/>
          <w:sz w:val="24"/>
        </w:rPr>
        <w:t>Sebagai seorang pelajar, saya ingin mengikuti kuis interaktif di akhir tur, agar saya bisa memastikan bahwa saya telah memahami materi untuk laporan sekolah.</w:t>
      </w:r>
    </w:p>
    <w:p>
      <w:pPr>
        <w:spacing w:before="240" w:after="120"/>
        <w:jc w:val="left"/>
      </w:pPr>
      <w:r>
        <w:rPr>
          <w:rFonts w:ascii="Times New Roman" w:hAnsi="Times New Roman"/>
          <w:b/>
          <w:i w:val="0"/>
          <w:sz w:val="26"/>
        </w:rPr>
        <w:t>5. Perencanaan Usability Testing</w:t>
      </w:r>
    </w:p>
    <w:p>
      <w:pPr>
        <w:spacing w:before="0" w:after="120"/>
        <w:ind w:firstLine="709"/>
        <w:jc w:val="both"/>
      </w:pPr>
      <w:r>
        <w:rPr>
          <w:rFonts w:ascii="Times New Roman" w:hAnsi="Times New Roman"/>
          <w:b w:val="0"/>
          <w:i w:val="0"/>
          <w:sz w:val="24"/>
        </w:rPr>
        <w:t>Usability Testing adalah metode evaluasi desain dengan cara mengamati pengguna nyata saat mereka mencoba menggunakan produk untuk menyelesaikan tugas tertentu. Tujuannya bukan menguji apakah pengguna 'pintar' atau tidak, melainkan menguji apakah desain kita 'bisa digunakan' atau tidak.</w:t>
      </w:r>
    </w:p>
    <w:p>
      <w:pPr>
        <w:spacing w:before="0" w:after="120"/>
        <w:ind w:firstLine="709"/>
        <w:jc w:val="both"/>
      </w:pPr>
      <w:r>
        <w:rPr>
          <w:rFonts w:ascii="Times New Roman" w:hAnsi="Times New Roman"/>
          <w:b w:val="0"/>
          <w:i w:val="0"/>
          <w:sz w:val="24"/>
        </w:rPr>
        <w:t>Komponen Rencana Usability Testing:</w:t>
      </w:r>
    </w:p>
    <w:p>
      <w:pPr>
        <w:pStyle w:val="ListBullet"/>
        <w:spacing w:after="60"/>
        <w:ind w:left="709"/>
      </w:pPr>
      <w:r>
        <w:rPr>
          <w:rFonts w:ascii="Times New Roman" w:hAnsi="Times New Roman"/>
          <w:b w:val="0"/>
          <w:i w:val="0"/>
          <w:sz w:val="24"/>
        </w:rPr>
        <w:t>Tujuan Pengujian: pertanyaan spesifik yang ingin dijawab (misal: 'Apakah pengguna dapat menemukan informasi artefak dalam waktu 2 menit?')</w:t>
      </w:r>
    </w:p>
    <w:p>
      <w:pPr>
        <w:pStyle w:val="ListBullet"/>
        <w:spacing w:after="60"/>
        <w:ind w:left="709"/>
      </w:pPr>
      <w:r>
        <w:rPr>
          <w:rFonts w:ascii="Times New Roman" w:hAnsi="Times New Roman"/>
          <w:b w:val="0"/>
          <w:i w:val="0"/>
          <w:sz w:val="24"/>
        </w:rPr>
        <w:t>Peserta: siapa yang akan diuji (sesuai persona target)</w:t>
      </w:r>
    </w:p>
    <w:p>
      <w:pPr>
        <w:pStyle w:val="ListBullet"/>
        <w:spacing w:after="60"/>
        <w:ind w:left="709"/>
      </w:pPr>
      <w:r>
        <w:rPr>
          <w:rFonts w:ascii="Times New Roman" w:hAnsi="Times New Roman"/>
          <w:b w:val="0"/>
          <w:i w:val="0"/>
          <w:sz w:val="24"/>
        </w:rPr>
        <w:t>Skenario &amp; Tugas: instruksi kontekstual yang diberikan kepada pengguna</w:t>
      </w:r>
    </w:p>
    <w:p>
      <w:pPr>
        <w:pStyle w:val="ListBullet"/>
        <w:spacing w:after="60"/>
        <w:ind w:left="709"/>
      </w:pPr>
      <w:r>
        <w:rPr>
          <w:rFonts w:ascii="Times New Roman" w:hAnsi="Times New Roman"/>
          <w:b w:val="0"/>
          <w:i w:val="0"/>
          <w:sz w:val="24"/>
        </w:rPr>
        <w:t>Metrik Keberhasilan: indikator terukur (misal: completion rate, time on task, error rate)</w:t>
      </w:r>
    </w:p>
    <w:p>
      <w:pPr>
        <w:pStyle w:val="ListBullet"/>
        <w:spacing w:after="60"/>
        <w:ind w:left="709"/>
      </w:pPr>
      <w:r>
        <w:rPr>
          <w:rFonts w:ascii="Times New Roman" w:hAnsi="Times New Roman"/>
          <w:b w:val="0"/>
          <w:i w:val="0"/>
          <w:sz w:val="24"/>
        </w:rPr>
        <w:t>Metode Pengamatan: think-aloud protocol—pengguna diminta mengucapkan apa yang mereka pikirkan</w:t>
      </w:r>
    </w:p>
    <w:p>
      <w:pPr>
        <w:spacing w:before="0" w:after="120"/>
        <w:jc w:val="both"/>
      </w:pPr>
      <w:r>
        <w:rPr>
          <w:rFonts w:ascii="Times New Roman" w:hAnsi="Times New Roman"/>
          <w:b w:val="0"/>
          <w:i w:val="0"/>
          <w:sz w:val="24"/>
        </w:rPr>
        <w:t>Contoh Rencana Usability Testing:</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i w:val="0"/>
                <w:sz w:val="22"/>
              </w:rPr>
              <w:t>Komponen</w:t>
            </w:r>
          </w:p>
        </w:tc>
        <w:tc>
          <w:tcPr>
            <w:tcW w:type="dxa" w:w="4135"/>
          </w:tcPr>
          <w:p>
            <w:r>
              <w:rPr>
                <w:rFonts w:ascii="Times New Roman" w:hAnsi="Times New Roman"/>
                <w:b/>
                <w:i w:val="0"/>
                <w:sz w:val="22"/>
              </w:rPr>
              <w:t>Detail</w:t>
            </w: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r>
              <w:rPr>
                <w:rFonts w:ascii="Times New Roman" w:hAnsi="Times New Roman"/>
                <w:b w:val="0"/>
                <w:i w:val="0"/>
                <w:sz w:val="22"/>
              </w:rPr>
              <w:t>Tujuan</w:t>
            </w:r>
          </w:p>
        </w:tc>
        <w:tc>
          <w:tcPr>
            <w:tcW w:type="dxa" w:w="4135"/>
          </w:tcPr>
          <w:p>
            <w:r>
              <w:rPr>
                <w:rFonts w:ascii="Times New Roman" w:hAnsi="Times New Roman"/>
                <w:b w:val="0"/>
                <w:i w:val="0"/>
                <w:sz w:val="22"/>
              </w:rPr>
              <w:t>Menguji apakah pelajar SMA dapat menemukan informasi detail artefak dan menjawab kuis tanpa bantuan.</w:t>
            </w:r>
          </w:p>
        </w:tc>
      </w:tr>
      <w:tr>
        <w:tc>
          <w:tcPr>
            <w:tcW w:type="dxa" w:w="4135"/>
          </w:tcPr>
          <w:p>
            <w:r>
              <w:rPr>
                <w:rFonts w:ascii="Times New Roman" w:hAnsi="Times New Roman"/>
                <w:b w:val="0"/>
                <w:i w:val="0"/>
                <w:sz w:val="22"/>
              </w:rPr>
              <w:t>Peserta</w:t>
            </w:r>
          </w:p>
        </w:tc>
        <w:tc>
          <w:tcPr>
            <w:tcW w:type="dxa" w:w="4135"/>
          </w:tcPr>
          <w:p>
            <w:r>
              <w:rPr>
                <w:rFonts w:ascii="Times New Roman" w:hAnsi="Times New Roman"/>
                <w:b w:val="0"/>
                <w:i w:val="0"/>
                <w:sz w:val="22"/>
              </w:rPr>
              <w:t>3 pelajar SMA kelas X–XII, belum pernah menggunakan aplikasi sebelumnya.</w:t>
            </w:r>
          </w:p>
        </w:tc>
      </w:tr>
      <w:tr>
        <w:tc>
          <w:tcPr>
            <w:tcW w:type="dxa" w:w="4135"/>
          </w:tcPr>
          <w:p>
            <w:r>
              <w:rPr>
                <w:rFonts w:ascii="Times New Roman" w:hAnsi="Times New Roman"/>
                <w:b w:val="0"/>
                <w:i w:val="0"/>
                <w:sz w:val="22"/>
              </w:rPr>
              <w:t>Tugas 1</w:t>
            </w:r>
          </w:p>
        </w:tc>
        <w:tc>
          <w:tcPr>
            <w:tcW w:type="dxa" w:w="4135"/>
          </w:tcPr>
          <w:p>
            <w:r>
              <w:rPr>
                <w:rFonts w:ascii="Times New Roman" w:hAnsi="Times New Roman"/>
                <w:b w:val="0"/>
                <w:i w:val="0"/>
                <w:sz w:val="22"/>
              </w:rPr>
              <w:t>Anggap Anda mendapat tugas laporan tentang 'Keris Pusaka Lhokseumawe'. Temukan informasi tentang artefak tersebut.</w:t>
            </w:r>
          </w:p>
        </w:tc>
      </w:tr>
      <w:tr>
        <w:tc>
          <w:tcPr>
            <w:tcW w:type="dxa" w:w="4135"/>
          </w:tcPr>
          <w:p>
            <w:r>
              <w:rPr>
                <w:rFonts w:ascii="Times New Roman" w:hAnsi="Times New Roman"/>
                <w:b w:val="0"/>
                <w:i w:val="0"/>
                <w:sz w:val="22"/>
              </w:rPr>
              <w:t>Tugas 2</w:t>
            </w:r>
          </w:p>
        </w:tc>
        <w:tc>
          <w:tcPr>
            <w:tcW w:type="dxa" w:w="4135"/>
          </w:tcPr>
          <w:p>
            <w:r>
              <w:rPr>
                <w:rFonts w:ascii="Times New Roman" w:hAnsi="Times New Roman"/>
                <w:b w:val="0"/>
                <w:i w:val="0"/>
                <w:sz w:val="22"/>
              </w:rPr>
              <w:t>Setelah menyelesaikan tur, ikuti kuis dan dapatkan skor minimal 70%.</w:t>
            </w:r>
          </w:p>
        </w:tc>
      </w:tr>
      <w:tr>
        <w:tc>
          <w:tcPr>
            <w:tcW w:type="dxa" w:w="4135"/>
          </w:tcPr>
          <w:p>
            <w:r>
              <w:rPr>
                <w:rFonts w:ascii="Times New Roman" w:hAnsi="Times New Roman"/>
                <w:b w:val="0"/>
                <w:i w:val="0"/>
                <w:sz w:val="22"/>
              </w:rPr>
              <w:t>Metrik Berhasil</w:t>
            </w:r>
          </w:p>
        </w:tc>
        <w:tc>
          <w:tcPr>
            <w:tcW w:type="dxa" w:w="4135"/>
          </w:tcPr>
          <w:p>
            <w:r>
              <w:rPr>
                <w:rFonts w:ascii="Times New Roman" w:hAnsi="Times New Roman"/>
                <w:b w:val="0"/>
                <w:i w:val="0"/>
                <w:sz w:val="22"/>
              </w:rPr>
              <w:t>Tugas 1: selesai &lt; 2 menit tanpa bantuan. Tugas 2: skor ≥ 70%.</w:t>
            </w:r>
          </w:p>
        </w:tc>
      </w:tr>
    </w:tbl>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User-Centered Design (UCD) adalah pendekatan desain iteratif yang terdiri dari empat fase: memahami konteks pengguna, menentukan kebutuhan, merancang solusi, dan mengevaluasi desain. Persona adalah representasi fiksi berbasis data yang membantu tim desain memahami siapa pengguna mereka, sementara User Stories menangkap kebutuhan pengguna dalam format ringkas dan actionable. Usability Testing memvalidasi solusi desain dengan cara mengamati pengguna nyata menyelesaikan tugas konkret. Ketiga artefak ini bersama-sama memastikan bahwa produk yang dikembangkan benar-benar sesuai dengan kebutuhan pengguna.</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Apa yang dimaksud dengan pernyataan 'Anda bukan pengguna Anda' dalam konteks UCD? Mengapa hal ini penting bagi seorang desainer?</w:t>
      </w:r>
    </w:p>
    <w:p>
      <w:pPr>
        <w:pStyle w:val="ListNumber"/>
        <w:spacing w:after="60"/>
        <w:ind w:left="709"/>
      </w:pPr>
      <w:r>
        <w:rPr>
          <w:rFonts w:ascii="Times New Roman" w:hAnsi="Times New Roman"/>
          <w:b w:val="0"/>
          <w:i w:val="0"/>
          <w:sz w:val="24"/>
        </w:rPr>
        <w:t>Jelaskan perbedaan antara keempat fase UCD. Mengapa proses ini disebut 'iteratif' dan bukan 'linear'?</w:t>
      </w:r>
    </w:p>
    <w:p>
      <w:pPr>
        <w:pStyle w:val="ListNumber"/>
        <w:spacing w:after="60"/>
        <w:ind w:left="709"/>
      </w:pPr>
      <w:r>
        <w:rPr>
          <w:rFonts w:ascii="Times New Roman" w:hAnsi="Times New Roman"/>
          <w:b w:val="0"/>
          <w:i w:val="0"/>
          <w:sz w:val="24"/>
        </w:rPr>
        <w:t>Buatlah sebuah Persona untuk aplikasi 'Peta Digital Wisata Aceh'. Persona harus mencakup: nama, usia, pekerjaan, goals, frustrations, dan satu kutipan.</w:t>
      </w:r>
    </w:p>
    <w:p>
      <w:pPr>
        <w:pStyle w:val="ListNumber"/>
        <w:spacing w:after="60"/>
        <w:ind w:left="709"/>
      </w:pPr>
      <w:r>
        <w:rPr>
          <w:rFonts w:ascii="Times New Roman" w:hAnsi="Times New Roman"/>
          <w:b w:val="0"/>
          <w:i w:val="0"/>
          <w:sz w:val="24"/>
        </w:rPr>
        <w:t>Berdasarkan Persona yang Anda buat pada soal nomor 3, tuliskan tiga User Stories menggunakan format standar ('Sebagai seorang..., saya ingin..., agar saya bisa...').</w:t>
      </w:r>
    </w:p>
    <w:p>
      <w:pPr>
        <w:pStyle w:val="ListNumber"/>
        <w:spacing w:after="60"/>
        <w:ind w:left="709"/>
      </w:pPr>
      <w:r>
        <w:rPr>
          <w:rFonts w:ascii="Times New Roman" w:hAnsi="Times New Roman"/>
          <w:b w:val="0"/>
          <w:i w:val="0"/>
          <w:sz w:val="24"/>
        </w:rPr>
        <w:t>Sebutkan tiga komponen wajib dalam rencana Usability Testing dan jelaskan tujuan masing-masing komponen tersebut.</w:t>
      </w:r>
    </w:p>
    <w:p>
      <w:r>
        <w:br w:type="page"/>
      </w:r>
    </w:p>
    <w:p>
      <w:pPr>
        <w:spacing w:before="240" w:after="120"/>
        <w:jc w:val="center"/>
      </w:pPr>
      <w:r>
        <w:rPr>
          <w:rFonts w:ascii="Times New Roman" w:hAnsi="Times New Roman"/>
          <w:b/>
          <w:i w:val="0"/>
          <w:sz w:val="32"/>
        </w:rPr>
        <w:t>BAB III</w:t>
        <w:br/>
        <w:t>PROTOTYPING DAN EVALUASI DESAIN (USABILITY TESTING)</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ini membahas proses transformasi ide desain menjadi prototipe yang dapat diuji. Mahasiswa mempelajari cara mengembangkan wireframe menjadi prototipe interaktif sederhana menggunakan Figma, kemudian melaksanakan sesi usability testing dengan metode think-aloud, menganalisis temuan, dan merumuskan rekomendasi perbaikan.</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Prototipe adalah 'bahasa universal' antara desainer, developer, dan klien. Sebuah prototipe yang bisa diklik berbicara lebih jelas daripada ratusan halaman spesifikasi tertulis. Lebih penting lagi, usability testing dengan prototipe memungkinkan tim menemukan dan memperbaiki masalah desain sebelum satu baris kode ditulis—menghemat waktu dan biaya pengembangan secara signifikan.</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Mengembangkan wireframe menjadi prototipe interaktif low-fidelity menggunakan Figma.</w:t>
      </w:r>
    </w:p>
    <w:p>
      <w:pPr>
        <w:pStyle w:val="ListNumber"/>
        <w:spacing w:after="60"/>
        <w:ind w:left="709"/>
      </w:pPr>
      <w:r>
        <w:rPr>
          <w:rFonts w:ascii="Times New Roman" w:hAnsi="Times New Roman"/>
          <w:b w:val="0"/>
          <w:i w:val="0"/>
          <w:sz w:val="24"/>
        </w:rPr>
        <w:t>Mempersiapkan sesi usability testing menggunakan metode think-aloud protocol.</w:t>
      </w:r>
    </w:p>
    <w:p>
      <w:pPr>
        <w:pStyle w:val="ListNumber"/>
        <w:spacing w:after="60"/>
        <w:ind w:left="709"/>
      </w:pPr>
      <w:r>
        <w:rPr>
          <w:rFonts w:ascii="Times New Roman" w:hAnsi="Times New Roman"/>
          <w:b w:val="0"/>
          <w:i w:val="0"/>
          <w:sz w:val="24"/>
        </w:rPr>
        <w:t>Berperan sebagai fasilitator dan sebagai pengguna dalam sesi usability testing.</w:t>
      </w:r>
    </w:p>
    <w:p>
      <w:pPr>
        <w:pStyle w:val="ListNumber"/>
        <w:spacing w:after="60"/>
        <w:ind w:left="709"/>
      </w:pPr>
      <w:r>
        <w:rPr>
          <w:rFonts w:ascii="Times New Roman" w:hAnsi="Times New Roman"/>
          <w:b w:val="0"/>
          <w:i w:val="0"/>
          <w:sz w:val="24"/>
        </w:rPr>
        <w:t>Menganalisis data observasi untuk mengidentifikasi minimal tiga usability issues.</w:t>
      </w:r>
    </w:p>
    <w:p>
      <w:pPr>
        <w:pStyle w:val="ListNumber"/>
        <w:spacing w:after="60"/>
        <w:ind w:left="709"/>
      </w:pPr>
      <w:r>
        <w:rPr>
          <w:rFonts w:ascii="Times New Roman" w:hAnsi="Times New Roman"/>
          <w:b w:val="0"/>
          <w:i w:val="0"/>
          <w:sz w:val="24"/>
        </w:rPr>
        <w:t>Merumuskan rekomendasi perbaikan desain yang konkret dan actionable.</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Dari Wireframe ke Prototipe Interaktif</w:t>
      </w:r>
    </w:p>
    <w:p>
      <w:pPr>
        <w:spacing w:before="0" w:after="120"/>
        <w:ind w:firstLine="709"/>
        <w:jc w:val="both"/>
      </w:pPr>
      <w:r>
        <w:rPr>
          <w:rFonts w:ascii="Times New Roman" w:hAnsi="Times New Roman"/>
          <w:b w:val="0"/>
          <w:i w:val="0"/>
          <w:sz w:val="24"/>
        </w:rPr>
        <w:t>Prototipe adalah model kerja (working model) dari sebuah produk yang dibuat untuk tujuan pengujian, bukan penggunaan produksi. Berbeda dari wireframe statis, prototipe dapat diklik dan dinavigasi, memberikan ilusi bahwa pengguna sedang menggunakan aplikasi sungguhan.</w:t>
      </w:r>
    </w:p>
    <w:p>
      <w:pPr>
        <w:spacing w:before="0" w:after="120"/>
        <w:ind w:firstLine="709"/>
        <w:jc w:val="both"/>
      </w:pPr>
      <w:r>
        <w:rPr>
          <w:rFonts w:ascii="Times New Roman" w:hAnsi="Times New Roman"/>
          <w:b w:val="0"/>
          <w:i w:val="0"/>
          <w:sz w:val="24"/>
        </w:rPr>
        <w:t>Dalam Figma, prototyping dilakukan dengan cara menghubungkan frame-frame (layar) menggunakan connection arrows, dan mengatur Trigger (pemicu), Action (aksi), serta Destination (tujuan) untuk setiap interaksi.</w:t>
      </w:r>
    </w:p>
    <w:p>
      <w:pPr>
        <w:spacing w:before="240" w:after="120"/>
        <w:jc w:val="left"/>
      </w:pPr>
      <w:r>
        <w:rPr>
          <w:rFonts w:ascii="Times New Roman" w:hAnsi="Times New Roman"/>
          <w:b/>
          <w:i w:val="0"/>
          <w:sz w:val="26"/>
        </w:rPr>
        <w:t>2. Think-Aloud Protocol</w:t>
      </w:r>
    </w:p>
    <w:p>
      <w:pPr>
        <w:spacing w:before="0" w:after="120"/>
        <w:ind w:firstLine="709"/>
        <w:jc w:val="both"/>
      </w:pPr>
      <w:r>
        <w:rPr>
          <w:rFonts w:ascii="Times New Roman" w:hAnsi="Times New Roman"/>
          <w:b w:val="0"/>
          <w:i w:val="0"/>
          <w:sz w:val="24"/>
        </w:rPr>
        <w:t>Think-Aloud Protocol adalah teknik usability testing di mana partisipan diminta untuk mengucapkan dengan keras apa yang sedang mereka pikirkan saat mencoba menggunakan produk. Teknik ini memberikan akses langsung ke proses kognitif pengguna—kita bisa mendengar kebingungan, ekspektasi, dan frustrasi mereka secara real-time.</w:t>
      </w:r>
    </w:p>
    <w:p>
      <w:pPr>
        <w:spacing w:before="0" w:after="120"/>
        <w:ind w:firstLine="709"/>
        <w:jc w:val="both"/>
      </w:pPr>
      <w:r>
        <w:rPr>
          <w:rFonts w:ascii="Times New Roman" w:hAnsi="Times New Roman"/>
          <w:b w:val="0"/>
          <w:i w:val="0"/>
          <w:sz w:val="24"/>
        </w:rPr>
        <w:t>Peran dalam Sesi Usability Testing:</w:t>
      </w:r>
    </w:p>
    <w:p>
      <w:pPr>
        <w:pStyle w:val="ListBullet"/>
        <w:spacing w:after="60"/>
        <w:ind w:left="709"/>
      </w:pPr>
      <w:r>
        <w:rPr>
          <w:rFonts w:ascii="Times New Roman" w:hAnsi="Times New Roman"/>
          <w:b w:val="0"/>
          <w:i w:val="0"/>
          <w:sz w:val="24"/>
        </w:rPr>
        <w:t>Fasilitator: bertugas memberikan briefing, menyampaikan tugas, mengamati, mencatat, dan tidak boleh membantu pengguna saat mereka mencoba menyelesaikan tugas.</w:t>
      </w:r>
    </w:p>
    <w:p>
      <w:pPr>
        <w:pStyle w:val="ListBullet"/>
        <w:spacing w:after="60"/>
        <w:ind w:left="709"/>
      </w:pPr>
      <w:r>
        <w:rPr>
          <w:rFonts w:ascii="Times New Roman" w:hAnsi="Times New Roman"/>
          <w:b w:val="0"/>
          <w:i w:val="0"/>
          <w:sz w:val="24"/>
        </w:rPr>
        <w:t>Pengguna (Partisipan): bertugas menyelesaikan tugas yang diberikan sambil berbicara keras tentang apa yang mereka pikirkan.</w:t>
      </w:r>
    </w:p>
    <w:p>
      <w:pPr>
        <w:pStyle w:val="ListBullet"/>
        <w:spacing w:after="60"/>
        <w:ind w:left="709"/>
      </w:pPr>
      <w:r>
        <w:rPr>
          <w:rFonts w:ascii="Times New Roman" w:hAnsi="Times New Roman"/>
          <w:b w:val="0"/>
          <w:i w:val="0"/>
          <w:sz w:val="24"/>
        </w:rPr>
        <w:t>Pencatat (jika ada): bertugas merekam atau mencatat observasi secara detail.</w:t>
      </w:r>
    </w:p>
    <w:p>
      <w:pPr>
        <w:spacing w:before="240" w:after="120"/>
        <w:jc w:val="left"/>
      </w:pPr>
      <w:r>
        <w:rPr>
          <w:rFonts w:ascii="Times New Roman" w:hAnsi="Times New Roman"/>
          <w:b/>
          <w:i w:val="0"/>
          <w:sz w:val="26"/>
        </w:rPr>
        <w:t>3. Skrip Briefing Fasilitator</w:t>
      </w:r>
    </w:p>
    <w:p>
      <w:pPr>
        <w:spacing w:before="0" w:after="120"/>
        <w:ind w:firstLine="709"/>
        <w:jc w:val="both"/>
      </w:pPr>
      <w:r>
        <w:rPr>
          <w:rFonts w:ascii="Times New Roman" w:hAnsi="Times New Roman"/>
          <w:b w:val="0"/>
          <w:i w:val="0"/>
          <w:sz w:val="24"/>
        </w:rPr>
        <w:t>Konsistensi dalam memberikan briefing sangat penting agar setiap sesi usability testing dapat dibandingkan. Berikut adalah contoh skrip briefing standar:</w:t>
      </w:r>
    </w:p>
    <w:p>
      <w:pPr>
        <w:spacing w:before="0" w:after="120"/>
        <w:ind w:firstLine="709"/>
        <w:jc w:val="both"/>
      </w:pPr>
      <w:r>
        <w:rPr>
          <w:rFonts w:ascii="Times New Roman" w:hAnsi="Times New Roman"/>
          <w:b w:val="0"/>
          <w:i w:val="0"/>
          <w:sz w:val="24"/>
        </w:rPr>
        <w:t>"Terima kasih telah meluangkan waktu. Saya sedang menguji sebuah purwarupa aplikasi tur museum virtual. Saya ingin menekankan bahwa yang diuji adalah aplikasinya, bukan kemampuan Anda. Tidak ada jawaban benar atau salah. Selama mencoba, tolong ucapkan dengan keras apa yang sedang Anda pikirkan—pertanyaan, kebingungan, atau komentar apapun sangat berharga bagi saya. Saya tidak akan membantu selama pengujian berlangsung, karena saya ingin melihat bagaimana Anda menggunakan aplikasi ini secara alami. Apakah ada pertanyaan sebelum kita mulai?"</w:t>
      </w:r>
    </w:p>
    <w:p>
      <w:pPr>
        <w:spacing w:before="240" w:after="120"/>
        <w:jc w:val="left"/>
      </w:pPr>
      <w:r>
        <w:rPr>
          <w:rFonts w:ascii="Times New Roman" w:hAnsi="Times New Roman"/>
          <w:b/>
          <w:i w:val="0"/>
          <w:sz w:val="26"/>
        </w:rPr>
        <w:t>4. Analisis Temuan Usability Testing</w:t>
      </w:r>
    </w:p>
    <w:p>
      <w:pPr>
        <w:spacing w:before="0" w:after="120"/>
        <w:ind w:firstLine="709"/>
        <w:jc w:val="both"/>
      </w:pPr>
      <w:r>
        <w:rPr>
          <w:rFonts w:ascii="Times New Roman" w:hAnsi="Times New Roman"/>
          <w:b w:val="0"/>
          <w:i w:val="0"/>
          <w:sz w:val="24"/>
        </w:rPr>
        <w:t>Setelah sesi usability testing selesai, fasilitator menganalisis catatan observasi untuk menemukan pola masalah. Temuan dikategorikan sebagai:</w:t>
      </w:r>
    </w:p>
    <w:p>
      <w:pPr>
        <w:pStyle w:val="ListBullet"/>
        <w:spacing w:after="60"/>
        <w:ind w:left="709"/>
      </w:pPr>
      <w:r>
        <w:rPr>
          <w:rFonts w:ascii="Times New Roman" w:hAnsi="Times New Roman"/>
          <w:b w:val="0"/>
          <w:i w:val="0"/>
          <w:sz w:val="24"/>
        </w:rPr>
        <w:t>Usability Issues (Masalah Kegunaan): momen di mana pengguna gagal, bingung, atau membuat kesalahan.</w:t>
      </w:r>
    </w:p>
    <w:p>
      <w:pPr>
        <w:pStyle w:val="ListBullet"/>
        <w:spacing w:after="60"/>
        <w:ind w:left="709"/>
      </w:pPr>
      <w:r>
        <w:rPr>
          <w:rFonts w:ascii="Times New Roman" w:hAnsi="Times New Roman"/>
          <w:b w:val="0"/>
          <w:i w:val="0"/>
          <w:sz w:val="24"/>
        </w:rPr>
        <w:t>Positive Findings (Temuan Positif): elemen desain yang berjalan dengan baik dan diapresiasi pengguna.</w:t>
      </w:r>
    </w:p>
    <w:p>
      <w:pPr>
        <w:spacing w:before="0" w:after="120"/>
        <w:jc w:val="both"/>
      </w:pPr>
      <w:r>
        <w:rPr>
          <w:rFonts w:ascii="Times New Roman" w:hAnsi="Times New Roman"/>
          <w:b w:val="0"/>
          <w:i w:val="0"/>
          <w:sz w:val="24"/>
        </w:rPr>
        <w:t>Contoh Temuan dan Rekomendasi:</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No</w:t>
            </w:r>
          </w:p>
        </w:tc>
        <w:tc>
          <w:tcPr>
            <w:tcW w:type="dxa" w:w="2068"/>
          </w:tcPr>
          <w:p>
            <w:r>
              <w:rPr>
                <w:rFonts w:ascii="Times New Roman" w:hAnsi="Times New Roman"/>
                <w:b/>
                <w:i w:val="0"/>
                <w:sz w:val="22"/>
              </w:rPr>
              <w:t>Temuan</w:t>
            </w:r>
          </w:p>
        </w:tc>
        <w:tc>
          <w:tcPr>
            <w:tcW w:type="dxa" w:w="2068"/>
          </w:tcPr>
          <w:p>
            <w:r>
              <w:rPr>
                <w:rFonts w:ascii="Times New Roman" w:hAnsi="Times New Roman"/>
                <w:b/>
                <w:i w:val="0"/>
                <w:sz w:val="22"/>
              </w:rPr>
              <w:t>Tingkat Keparahan</w:t>
            </w:r>
          </w:p>
        </w:tc>
        <w:tc>
          <w:tcPr>
            <w:tcW w:type="dxa" w:w="2068"/>
          </w:tcPr>
          <w:p>
            <w:r>
              <w:rPr>
                <w:rFonts w:ascii="Times New Roman" w:hAnsi="Times New Roman"/>
                <w:b/>
                <w:i w:val="0"/>
                <w:sz w:val="22"/>
              </w:rPr>
              <w:t>Rekomendasi</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1</w:t>
            </w:r>
          </w:p>
        </w:tc>
        <w:tc>
          <w:tcPr>
            <w:tcW w:type="dxa" w:w="2068"/>
          </w:tcPr>
          <w:p>
            <w:r>
              <w:rPr>
                <w:rFonts w:ascii="Times New Roman" w:hAnsi="Times New Roman"/>
                <w:b w:val="0"/>
                <w:i w:val="0"/>
                <w:sz w:val="22"/>
              </w:rPr>
              <w:t>Pengguna tidak menemukan tombol 'Mulai Kuis' karena tersembunyi di bagian bawah halaman.</w:t>
            </w:r>
          </w:p>
        </w:tc>
        <w:tc>
          <w:tcPr>
            <w:tcW w:type="dxa" w:w="2068"/>
          </w:tcPr>
          <w:p>
            <w:r>
              <w:rPr>
                <w:rFonts w:ascii="Times New Roman" w:hAnsi="Times New Roman"/>
                <w:b w:val="0"/>
                <w:i w:val="0"/>
                <w:sz w:val="22"/>
              </w:rPr>
              <w:t>Tinggi</w:t>
            </w:r>
          </w:p>
        </w:tc>
        <w:tc>
          <w:tcPr>
            <w:tcW w:type="dxa" w:w="2068"/>
          </w:tcPr>
          <w:p>
            <w:r>
              <w:rPr>
                <w:rFonts w:ascii="Times New Roman" w:hAnsi="Times New Roman"/>
                <w:b w:val="0"/>
                <w:i w:val="0"/>
                <w:sz w:val="22"/>
              </w:rPr>
              <w:t>Pindahkan tombol ke tengah layar dengan warna yang kontras dan ukuran yang lebih besar.</w:t>
            </w:r>
          </w:p>
        </w:tc>
      </w:tr>
      <w:tr>
        <w:tc>
          <w:tcPr>
            <w:tcW w:type="dxa" w:w="2068"/>
          </w:tcPr>
          <w:p>
            <w:r>
              <w:rPr>
                <w:rFonts w:ascii="Times New Roman" w:hAnsi="Times New Roman"/>
                <w:b w:val="0"/>
                <w:i w:val="0"/>
                <w:sz w:val="22"/>
              </w:rPr>
              <w:t>2</w:t>
            </w:r>
          </w:p>
        </w:tc>
        <w:tc>
          <w:tcPr>
            <w:tcW w:type="dxa" w:w="2068"/>
          </w:tcPr>
          <w:p>
            <w:r>
              <w:rPr>
                <w:rFonts w:ascii="Times New Roman" w:hAnsi="Times New Roman"/>
                <w:b w:val="0"/>
                <w:i w:val="0"/>
                <w:sz w:val="22"/>
              </w:rPr>
              <w:t>Pengguna kebingungan saat pertama kali membuka layar tur 360°—tidak tahu cara bernavigasi.</w:t>
            </w:r>
          </w:p>
        </w:tc>
        <w:tc>
          <w:tcPr>
            <w:tcW w:type="dxa" w:w="2068"/>
          </w:tcPr>
          <w:p>
            <w:r>
              <w:rPr>
                <w:rFonts w:ascii="Times New Roman" w:hAnsi="Times New Roman"/>
                <w:b w:val="0"/>
                <w:i w:val="0"/>
                <w:sz w:val="22"/>
              </w:rPr>
              <w:t>Sedang</w:t>
            </w:r>
          </w:p>
        </w:tc>
        <w:tc>
          <w:tcPr>
            <w:tcW w:type="dxa" w:w="2068"/>
          </w:tcPr>
          <w:p>
            <w:r>
              <w:rPr>
                <w:rFonts w:ascii="Times New Roman" w:hAnsi="Times New Roman"/>
                <w:b w:val="0"/>
                <w:i w:val="0"/>
                <w:sz w:val="22"/>
              </w:rPr>
              <w:t>Tambahkan overlay tutorial singkat (onboarding screen) yang muncul di layar pertama.</w:t>
            </w:r>
          </w:p>
        </w:tc>
      </w:tr>
      <w:tr>
        <w:tc>
          <w:tcPr>
            <w:tcW w:type="dxa" w:w="2068"/>
          </w:tcPr>
          <w:p>
            <w:r>
              <w:rPr>
                <w:rFonts w:ascii="Times New Roman" w:hAnsi="Times New Roman"/>
                <w:b w:val="0"/>
                <w:i w:val="0"/>
                <w:sz w:val="22"/>
              </w:rPr>
              <w:t>3</w:t>
            </w:r>
          </w:p>
        </w:tc>
        <w:tc>
          <w:tcPr>
            <w:tcW w:type="dxa" w:w="2068"/>
          </w:tcPr>
          <w:p>
            <w:r>
              <w:rPr>
                <w:rFonts w:ascii="Times New Roman" w:hAnsi="Times New Roman"/>
                <w:b w:val="0"/>
                <w:i w:val="0"/>
                <w:sz w:val="22"/>
              </w:rPr>
              <w:t>Tombol 'Kembali' sulit ditemukan karena ukurannya terlalu kecil.</w:t>
            </w:r>
          </w:p>
        </w:tc>
        <w:tc>
          <w:tcPr>
            <w:tcW w:type="dxa" w:w="2068"/>
          </w:tcPr>
          <w:p>
            <w:r>
              <w:rPr>
                <w:rFonts w:ascii="Times New Roman" w:hAnsi="Times New Roman"/>
                <w:b w:val="0"/>
                <w:i w:val="0"/>
                <w:sz w:val="22"/>
              </w:rPr>
              <w:t>Rendah</w:t>
            </w:r>
          </w:p>
        </w:tc>
        <w:tc>
          <w:tcPr>
            <w:tcW w:type="dxa" w:w="2068"/>
          </w:tcPr>
          <w:p>
            <w:r>
              <w:rPr>
                <w:rFonts w:ascii="Times New Roman" w:hAnsi="Times New Roman"/>
                <w:b w:val="0"/>
                <w:i w:val="0"/>
                <w:sz w:val="22"/>
              </w:rPr>
              <w:t>Perbesar ukuran tombol dan tambahkan label teks 'Kembali'.</w:t>
            </w:r>
          </w:p>
        </w:tc>
      </w:tr>
    </w:tbl>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Prototyping adalah langkah kritis dalam siklus UCD yang mengubah desain statis menjadi simulasi interaktif yang dapat diuji. Think-Aloud Protocol adalah teknik utama dalam usability testing yang memberikan akses langsung ke proses berpikir pengguna. Analisis temuan menghasilkan daftar usability issues yang diprioritaskan berdasarkan tingkat keparahannya, yang kemudian menjadi panduan untuk iterasi desain berikutnya.</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Jelaskan perbedaan antara wireframe dan prototipe interaktif. Dalam konteks apa masing-masing lebih tepat digunakan?</w:t>
      </w:r>
    </w:p>
    <w:p>
      <w:pPr>
        <w:pStyle w:val="ListNumber"/>
        <w:spacing w:after="60"/>
        <w:ind w:left="709"/>
      </w:pPr>
      <w:r>
        <w:rPr>
          <w:rFonts w:ascii="Times New Roman" w:hAnsi="Times New Roman"/>
          <w:b w:val="0"/>
          <w:i w:val="0"/>
          <w:sz w:val="24"/>
        </w:rPr>
        <w:t>Mengapa fasilitator usability testing tidak boleh membantu partisipan saat mereka kesulitan menggunakan prototipe?</w:t>
      </w:r>
    </w:p>
    <w:p>
      <w:pPr>
        <w:pStyle w:val="ListNumber"/>
        <w:spacing w:after="60"/>
        <w:ind w:left="709"/>
      </w:pPr>
      <w:r>
        <w:rPr>
          <w:rFonts w:ascii="Times New Roman" w:hAnsi="Times New Roman"/>
          <w:b w:val="0"/>
          <w:i w:val="0"/>
          <w:sz w:val="24"/>
        </w:rPr>
        <w:t>Seorang pengguna dalam sesi usability testing menghabiskan 4 menit untuk mencari tombol 'Daftar' yang seharusnya bisa ditemukan dalam 30 detik. Kategorikan temuan ini dan tulis rekomendasi perbaikannya.</w:t>
      </w:r>
    </w:p>
    <w:p>
      <w:pPr>
        <w:pStyle w:val="ListNumber"/>
        <w:spacing w:after="60"/>
        <w:ind w:left="709"/>
      </w:pPr>
      <w:r>
        <w:rPr>
          <w:rFonts w:ascii="Times New Roman" w:hAnsi="Times New Roman"/>
          <w:b w:val="0"/>
          <w:i w:val="0"/>
          <w:sz w:val="24"/>
        </w:rPr>
        <w:t>Apa itu think-aloud protocol? Sebutkan satu keunggulan dan satu kelemahan metode ini dibandingkan survei tertulis.</w:t>
      </w:r>
    </w:p>
    <w:p>
      <w:pPr>
        <w:pStyle w:val="ListNumber"/>
        <w:spacing w:after="60"/>
        <w:ind w:left="709"/>
      </w:pPr>
      <w:r>
        <w:rPr>
          <w:rFonts w:ascii="Times New Roman" w:hAnsi="Times New Roman"/>
          <w:b w:val="0"/>
          <w:i w:val="0"/>
          <w:sz w:val="24"/>
        </w:rPr>
        <w:t>Jelaskan mengapa jumlah peserta usability testing yang optimal menurut Jakob Nielsen hanya 5 orang. Apa implikasinya bagi proses desain iteratif?</w:t>
      </w:r>
    </w:p>
    <w:p>
      <w:r>
        <w:br w:type="page"/>
      </w:r>
    </w:p>
    <w:p>
      <w:pPr>
        <w:spacing w:before="240" w:after="120"/>
        <w:jc w:val="center"/>
      </w:pPr>
      <w:r>
        <w:rPr>
          <w:rFonts w:ascii="Times New Roman" w:hAnsi="Times New Roman"/>
          <w:b/>
          <w:i w:val="0"/>
          <w:sz w:val="32"/>
        </w:rPr>
        <w:t>BAB IV</w:t>
        <w:br/>
        <w:t>ARSITEKTUR INFORMASI DAN WIREFRAMING MENGGUNAKAN PERANGKAT LUNAK</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ini membahas dua keterampilan fundamental dalam perancangan antarmuka: Arsitektur Informasi (AI) dan Wireframing. Mahasiswa belajar cara mengorganisasi konten secara logis melalui sitemap, kemudian mentransformasikan arsitektur tersebut menjadi wireframe digital menggunakan Figma sebagai standar industri.</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Produk digital yang indah secara visual namun sulit dinavigasi adalah produk yang gagal. Arsitektur informasi memastikan pengguna tidak 'tersesat' dalam produk, sementara wireframe memastikan tata letak setiap layar mendukung tugas pengguna secara optimal. Kedua keterampilan ini adalah prasyarat mutlak sebelum masuk ke tahap desain visual.</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Menjelaskan tiga komponen inti Arsitektur Informasi: sistem organisasi, pelabelan, dan navigasi.</w:t>
      </w:r>
    </w:p>
    <w:p>
      <w:pPr>
        <w:pStyle w:val="ListNumber"/>
        <w:spacing w:after="60"/>
        <w:ind w:left="709"/>
      </w:pPr>
      <w:r>
        <w:rPr>
          <w:rFonts w:ascii="Times New Roman" w:hAnsi="Times New Roman"/>
          <w:b w:val="0"/>
          <w:i w:val="0"/>
          <w:sz w:val="24"/>
        </w:rPr>
        <w:t>Membuat diagram sitemap untuk merencanakan struktur hierarki sebuah aplikasi.</w:t>
      </w:r>
    </w:p>
    <w:p>
      <w:pPr>
        <w:pStyle w:val="ListNumber"/>
        <w:spacing w:after="60"/>
        <w:ind w:left="709"/>
      </w:pPr>
      <w:r>
        <w:rPr>
          <w:rFonts w:ascii="Times New Roman" w:hAnsi="Times New Roman"/>
          <w:b w:val="0"/>
          <w:i w:val="0"/>
          <w:sz w:val="24"/>
        </w:rPr>
        <w:t>Membedakan antara wireframe low-fidelity dan high-fidelity beserta konteks penggunaannya.</w:t>
      </w:r>
    </w:p>
    <w:p>
      <w:pPr>
        <w:pStyle w:val="ListNumber"/>
        <w:spacing w:after="60"/>
        <w:ind w:left="709"/>
      </w:pPr>
      <w:r>
        <w:rPr>
          <w:rFonts w:ascii="Times New Roman" w:hAnsi="Times New Roman"/>
          <w:b w:val="0"/>
          <w:i w:val="0"/>
          <w:sz w:val="24"/>
        </w:rPr>
        <w:t>Menggunakan fitur dasar Figma untuk membuat wireframe digital.</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Arsitektur Informasi (AI): Agar Pengguna Tidak Tersesat</w:t>
      </w:r>
    </w:p>
    <w:p>
      <w:pPr>
        <w:spacing w:before="0" w:after="120"/>
        <w:ind w:firstLine="709"/>
        <w:jc w:val="both"/>
      </w:pPr>
      <w:r>
        <w:rPr>
          <w:rFonts w:ascii="Times New Roman" w:hAnsi="Times New Roman"/>
          <w:b w:val="0"/>
          <w:i w:val="0"/>
          <w:sz w:val="24"/>
        </w:rPr>
        <w:t>Arsitektur Informasi (Information Architecture/IA) adalah praktik menyusun bagian-bagian informasi agar dapat dipahami dan ditemukan dengan mudah oleh pengguna.</w:t>
      </w:r>
    </w:p>
    <w:p>
      <w:pPr>
        <w:spacing w:before="0" w:after="120"/>
        <w:ind w:firstLine="709"/>
        <w:jc w:val="both"/>
      </w:pPr>
      <w:r>
        <w:rPr>
          <w:rFonts w:ascii="Times New Roman" w:hAnsi="Times New Roman"/>
          <w:b w:val="0"/>
          <w:i w:val="0"/>
          <w:sz w:val="24"/>
        </w:rPr>
        <w:t>Analogi terbaik untuk AI adalah penataan barang di supermarket. Ketika produk diorganisasi secara logis—sabun dekat sampo, sayuran dekat buah—pembeli dapat menemukan apa yang dicari tanpa harus berkeliling ke seluruh area toko. Tanpa AI yang baik, pengguna digital akan mengalami pengalaman seperti mencari barang di toko yang tidak terorganisasi.</w:t>
      </w:r>
    </w:p>
    <w:p>
      <w:pPr>
        <w:spacing w:before="0" w:after="120"/>
        <w:ind w:firstLine="709"/>
        <w:jc w:val="both"/>
      </w:pPr>
      <w:r>
        <w:rPr>
          <w:rFonts w:ascii="Times New Roman" w:hAnsi="Times New Roman"/>
          <w:b w:val="0"/>
          <w:i w:val="0"/>
          <w:sz w:val="24"/>
        </w:rPr>
        <w:t>Tiga Komponen Inti AI:</w:t>
      </w:r>
    </w:p>
    <w:p>
      <w:pPr>
        <w:pStyle w:val="ListBullet"/>
        <w:spacing w:after="60"/>
        <w:ind w:left="709"/>
      </w:pPr>
      <w:r>
        <w:rPr>
          <w:rFonts w:ascii="Times New Roman" w:hAnsi="Times New Roman"/>
          <w:b w:val="0"/>
          <w:i w:val="0"/>
          <w:sz w:val="24"/>
        </w:rPr>
        <w:t>Sistem Organisasi: cara kita mengelompokkan konten. Konten dapat diorganisasi secara alfabetis, kronologis, geografis, tematik, atau berdasarkan audiens target.</w:t>
      </w:r>
    </w:p>
    <w:p>
      <w:pPr>
        <w:pStyle w:val="ListBullet"/>
        <w:spacing w:after="60"/>
        <w:ind w:left="709"/>
      </w:pPr>
      <w:r>
        <w:rPr>
          <w:rFonts w:ascii="Times New Roman" w:hAnsi="Times New Roman"/>
          <w:b w:val="0"/>
          <w:i w:val="0"/>
          <w:sz w:val="24"/>
        </w:rPr>
        <w:t>Sistem Pelabelan: nama yang kita gunakan untuk merepresentasikan konten. Label harus menggunakan bahasa yang familiar bagi pengguna, bukan jargon teknis internal tim.</w:t>
      </w:r>
    </w:p>
    <w:p>
      <w:pPr>
        <w:pStyle w:val="ListBullet"/>
        <w:spacing w:after="60"/>
        <w:ind w:left="709"/>
      </w:pPr>
      <w:r>
        <w:rPr>
          <w:rFonts w:ascii="Times New Roman" w:hAnsi="Times New Roman"/>
          <w:b w:val="0"/>
          <w:i w:val="0"/>
          <w:sz w:val="24"/>
        </w:rPr>
        <w:t>Sistem Navigasi: cara pengguna bergerak di antara konten. Mencakup menu utama, sidebar, breadcrumbs, tombol 'kembali', dan tautan internal.</w:t>
      </w:r>
    </w:p>
    <w:p>
      <w:pPr>
        <w:spacing w:before="240" w:after="120"/>
        <w:jc w:val="left"/>
      </w:pPr>
      <w:r>
        <w:rPr>
          <w:rFonts w:ascii="Times New Roman" w:hAnsi="Times New Roman"/>
          <w:b/>
          <w:i w:val="0"/>
          <w:sz w:val="26"/>
        </w:rPr>
        <w:t>2. Sitemap: Peta Struktur Aplikasi</w:t>
      </w:r>
    </w:p>
    <w:p>
      <w:pPr>
        <w:spacing w:before="0" w:after="120"/>
        <w:ind w:firstLine="709"/>
        <w:jc w:val="both"/>
      </w:pPr>
      <w:r>
        <w:rPr>
          <w:rFonts w:ascii="Times New Roman" w:hAnsi="Times New Roman"/>
          <w:b w:val="0"/>
          <w:i w:val="0"/>
          <w:sz w:val="24"/>
        </w:rPr>
        <w:t>Sitemap adalah diagram yang memvisualisasikan struktur hierarki sebuah aplikasi atau situs web. Setiap kotak dalam sitemap mewakili satu layar atau halaman, dan garis yang menghubungkan kotak-kotak tersebut mewakili jalur navigasi yang tersedia.</w:t>
      </w:r>
    </w:p>
    <w:p>
      <w:pPr>
        <w:spacing w:before="0" w:after="120"/>
        <w:jc w:val="both"/>
      </w:pPr>
      <w:r>
        <w:rPr>
          <w:rFonts w:ascii="Times New Roman" w:hAnsi="Times New Roman"/>
          <w:b w:val="0"/>
          <w:i w:val="0"/>
          <w:sz w:val="24"/>
        </w:rPr>
        <w:t>Contoh Sitemap untuk Aplikasi Tur Virtual Museum:</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Level</w:t>
            </w:r>
          </w:p>
        </w:tc>
        <w:tc>
          <w:tcPr>
            <w:tcW w:type="dxa" w:w="2757"/>
          </w:tcPr>
          <w:p>
            <w:r>
              <w:rPr>
                <w:rFonts w:ascii="Times New Roman" w:hAnsi="Times New Roman"/>
                <w:b/>
                <w:i w:val="0"/>
                <w:sz w:val="22"/>
              </w:rPr>
              <w:t>Layar</w:t>
            </w:r>
          </w:p>
        </w:tc>
        <w:tc>
          <w:tcPr>
            <w:tcW w:type="dxa" w:w="2757"/>
          </w:tcPr>
          <w:p>
            <w:r>
              <w:rPr>
                <w:rFonts w:ascii="Times New Roman" w:hAnsi="Times New Roman"/>
                <w:b/>
                <w:i w:val="0"/>
                <w:sz w:val="22"/>
              </w:rPr>
              <w:t>Akses dari</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0 (Root)</w:t>
            </w:r>
          </w:p>
        </w:tc>
        <w:tc>
          <w:tcPr>
            <w:tcW w:type="dxa" w:w="2757"/>
          </w:tcPr>
          <w:p>
            <w:r>
              <w:rPr>
                <w:rFonts w:ascii="Times New Roman" w:hAnsi="Times New Roman"/>
                <w:b w:val="0"/>
                <w:i w:val="0"/>
                <w:sz w:val="22"/>
              </w:rPr>
              <w:t>Splash Screen</w:t>
            </w:r>
          </w:p>
        </w:tc>
        <w:tc>
          <w:tcPr>
            <w:tcW w:type="dxa" w:w="2757"/>
          </w:tcPr>
          <w:p>
            <w:r>
              <w:rPr>
                <w:rFonts w:ascii="Times New Roman" w:hAnsi="Times New Roman"/>
                <w:b w:val="0"/>
                <w:i w:val="0"/>
                <w:sz w:val="22"/>
              </w:rPr>
              <w:t>—</w:t>
            </w:r>
          </w:p>
        </w:tc>
      </w:tr>
      <w:tr>
        <w:tc>
          <w:tcPr>
            <w:tcW w:type="dxa" w:w="2757"/>
          </w:tcPr>
          <w:p>
            <w:r>
              <w:rPr>
                <w:rFonts w:ascii="Times New Roman" w:hAnsi="Times New Roman"/>
                <w:b w:val="0"/>
                <w:i w:val="0"/>
                <w:sz w:val="22"/>
              </w:rPr>
              <w:t>1</w:t>
            </w:r>
          </w:p>
        </w:tc>
        <w:tc>
          <w:tcPr>
            <w:tcW w:type="dxa" w:w="2757"/>
          </w:tcPr>
          <w:p>
            <w:r>
              <w:rPr>
                <w:rFonts w:ascii="Times New Roman" w:hAnsi="Times New Roman"/>
                <w:b w:val="0"/>
                <w:i w:val="0"/>
                <w:sz w:val="22"/>
              </w:rPr>
              <w:t>Halaman Beranda</w:t>
            </w:r>
          </w:p>
        </w:tc>
        <w:tc>
          <w:tcPr>
            <w:tcW w:type="dxa" w:w="2757"/>
          </w:tcPr>
          <w:p>
            <w:r>
              <w:rPr>
                <w:rFonts w:ascii="Times New Roman" w:hAnsi="Times New Roman"/>
                <w:b w:val="0"/>
                <w:i w:val="0"/>
                <w:sz w:val="22"/>
              </w:rPr>
              <w:t>Splash Screen</w:t>
            </w:r>
          </w:p>
        </w:tc>
      </w:tr>
      <w:tr>
        <w:tc>
          <w:tcPr>
            <w:tcW w:type="dxa" w:w="2757"/>
          </w:tcPr>
          <w:p>
            <w:r>
              <w:rPr>
                <w:rFonts w:ascii="Times New Roman" w:hAnsi="Times New Roman"/>
                <w:b w:val="0"/>
                <w:i w:val="0"/>
                <w:sz w:val="22"/>
              </w:rPr>
              <w:t>2</w:t>
            </w:r>
          </w:p>
        </w:tc>
        <w:tc>
          <w:tcPr>
            <w:tcW w:type="dxa" w:w="2757"/>
          </w:tcPr>
          <w:p>
            <w:r>
              <w:rPr>
                <w:rFonts w:ascii="Times New Roman" w:hAnsi="Times New Roman"/>
                <w:b w:val="0"/>
                <w:i w:val="0"/>
                <w:sz w:val="22"/>
              </w:rPr>
              <w:t>Layar Tur 360°</w:t>
            </w:r>
          </w:p>
        </w:tc>
        <w:tc>
          <w:tcPr>
            <w:tcW w:type="dxa" w:w="2757"/>
          </w:tcPr>
          <w:p>
            <w:r>
              <w:rPr>
                <w:rFonts w:ascii="Times New Roman" w:hAnsi="Times New Roman"/>
                <w:b w:val="0"/>
                <w:i w:val="0"/>
                <w:sz w:val="22"/>
              </w:rPr>
              <w:t>Beranda</w:t>
            </w:r>
          </w:p>
        </w:tc>
      </w:tr>
      <w:tr>
        <w:tc>
          <w:tcPr>
            <w:tcW w:type="dxa" w:w="2757"/>
          </w:tcPr>
          <w:p>
            <w:r>
              <w:rPr>
                <w:rFonts w:ascii="Times New Roman" w:hAnsi="Times New Roman"/>
                <w:b w:val="0"/>
                <w:i w:val="0"/>
                <w:sz w:val="22"/>
              </w:rPr>
              <w:t>2</w:t>
            </w:r>
          </w:p>
        </w:tc>
        <w:tc>
          <w:tcPr>
            <w:tcW w:type="dxa" w:w="2757"/>
          </w:tcPr>
          <w:p>
            <w:r>
              <w:rPr>
                <w:rFonts w:ascii="Times New Roman" w:hAnsi="Times New Roman"/>
                <w:b w:val="0"/>
                <w:i w:val="0"/>
                <w:sz w:val="22"/>
              </w:rPr>
              <w:t>Halaman Tentang</w:t>
            </w:r>
          </w:p>
        </w:tc>
        <w:tc>
          <w:tcPr>
            <w:tcW w:type="dxa" w:w="2757"/>
          </w:tcPr>
          <w:p>
            <w:r>
              <w:rPr>
                <w:rFonts w:ascii="Times New Roman" w:hAnsi="Times New Roman"/>
                <w:b w:val="0"/>
                <w:i w:val="0"/>
                <w:sz w:val="22"/>
              </w:rPr>
              <w:t>Beranda</w:t>
            </w:r>
          </w:p>
        </w:tc>
      </w:tr>
      <w:tr>
        <w:tc>
          <w:tcPr>
            <w:tcW w:type="dxa" w:w="2757"/>
          </w:tcPr>
          <w:p>
            <w:r>
              <w:rPr>
                <w:rFonts w:ascii="Times New Roman" w:hAnsi="Times New Roman"/>
                <w:b w:val="0"/>
                <w:i w:val="0"/>
                <w:sz w:val="22"/>
              </w:rPr>
              <w:t>3</w:t>
            </w:r>
          </w:p>
        </w:tc>
        <w:tc>
          <w:tcPr>
            <w:tcW w:type="dxa" w:w="2757"/>
          </w:tcPr>
          <w:p>
            <w:r>
              <w:rPr>
                <w:rFonts w:ascii="Times New Roman" w:hAnsi="Times New Roman"/>
                <w:b w:val="0"/>
                <w:i w:val="0"/>
                <w:sz w:val="22"/>
              </w:rPr>
              <w:t>Detail Artefak</w:t>
            </w:r>
          </w:p>
        </w:tc>
        <w:tc>
          <w:tcPr>
            <w:tcW w:type="dxa" w:w="2757"/>
          </w:tcPr>
          <w:p>
            <w:r>
              <w:rPr>
                <w:rFonts w:ascii="Times New Roman" w:hAnsi="Times New Roman"/>
                <w:b w:val="0"/>
                <w:i w:val="0"/>
                <w:sz w:val="22"/>
              </w:rPr>
              <w:t>Layar Tur 360°</w:t>
            </w:r>
          </w:p>
        </w:tc>
      </w:tr>
      <w:tr>
        <w:tc>
          <w:tcPr>
            <w:tcW w:type="dxa" w:w="2757"/>
          </w:tcPr>
          <w:p>
            <w:r>
              <w:rPr>
                <w:rFonts w:ascii="Times New Roman" w:hAnsi="Times New Roman"/>
                <w:b w:val="0"/>
                <w:i w:val="0"/>
                <w:sz w:val="22"/>
              </w:rPr>
              <w:t>3</w:t>
            </w:r>
          </w:p>
        </w:tc>
        <w:tc>
          <w:tcPr>
            <w:tcW w:type="dxa" w:w="2757"/>
          </w:tcPr>
          <w:p>
            <w:r>
              <w:rPr>
                <w:rFonts w:ascii="Times New Roman" w:hAnsi="Times New Roman"/>
                <w:b w:val="0"/>
                <w:i w:val="0"/>
                <w:sz w:val="22"/>
              </w:rPr>
              <w:t>Halaman Kuis</w:t>
            </w:r>
          </w:p>
        </w:tc>
        <w:tc>
          <w:tcPr>
            <w:tcW w:type="dxa" w:w="2757"/>
          </w:tcPr>
          <w:p>
            <w:r>
              <w:rPr>
                <w:rFonts w:ascii="Times New Roman" w:hAnsi="Times New Roman"/>
                <w:b w:val="0"/>
                <w:i w:val="0"/>
                <w:sz w:val="22"/>
              </w:rPr>
              <w:t>Layar Tur 360° / Detail Artefak</w:t>
            </w:r>
          </w:p>
        </w:tc>
      </w:tr>
      <w:tr>
        <w:tc>
          <w:tcPr>
            <w:tcW w:type="dxa" w:w="2757"/>
          </w:tcPr>
          <w:p>
            <w:r>
              <w:rPr>
                <w:rFonts w:ascii="Times New Roman" w:hAnsi="Times New Roman"/>
                <w:b w:val="0"/>
                <w:i w:val="0"/>
                <w:sz w:val="22"/>
              </w:rPr>
              <w:t>4</w:t>
            </w:r>
          </w:p>
        </w:tc>
        <w:tc>
          <w:tcPr>
            <w:tcW w:type="dxa" w:w="2757"/>
          </w:tcPr>
          <w:p>
            <w:r>
              <w:rPr>
                <w:rFonts w:ascii="Times New Roman" w:hAnsi="Times New Roman"/>
                <w:b w:val="0"/>
                <w:i w:val="0"/>
                <w:sz w:val="22"/>
              </w:rPr>
              <w:t>Halaman Hasil Kuis</w:t>
            </w:r>
          </w:p>
        </w:tc>
        <w:tc>
          <w:tcPr>
            <w:tcW w:type="dxa" w:w="2757"/>
          </w:tcPr>
          <w:p>
            <w:r>
              <w:rPr>
                <w:rFonts w:ascii="Times New Roman" w:hAnsi="Times New Roman"/>
                <w:b w:val="0"/>
                <w:i w:val="0"/>
                <w:sz w:val="22"/>
              </w:rPr>
              <w:t>Halaman Kuis</w:t>
            </w:r>
          </w:p>
        </w:tc>
      </w:tr>
    </w:tbl>
    <w:p/>
    <w:p>
      <w:pPr>
        <w:spacing w:before="240" w:after="120"/>
        <w:jc w:val="left"/>
      </w:pPr>
      <w:r>
        <w:rPr>
          <w:rFonts w:ascii="Times New Roman" w:hAnsi="Times New Roman"/>
          <w:b/>
          <w:i w:val="0"/>
          <w:sz w:val="26"/>
        </w:rPr>
        <w:t>3. Wireframe: Kerangka Visual Setiap Layar</w:t>
      </w:r>
    </w:p>
    <w:p>
      <w:pPr>
        <w:spacing w:before="0" w:after="120"/>
        <w:ind w:firstLine="709"/>
        <w:jc w:val="both"/>
      </w:pPr>
      <w:r>
        <w:rPr>
          <w:rFonts w:ascii="Times New Roman" w:hAnsi="Times New Roman"/>
          <w:b w:val="0"/>
          <w:i w:val="0"/>
          <w:sz w:val="24"/>
        </w:rPr>
        <w:t>Wireframe adalah representasi visual rendah ketelitian dari sebuah antarmuka. Wireframe sengaja dibuat tanpa warna, gambar detail, atau tipografi indah agar tim dapat fokus pada tiga hal esensial: struktur tata letak, fungsionalitas, dan alur interaksi.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Tingkat Fidelity</w:t>
            </w:r>
          </w:p>
        </w:tc>
        <w:tc>
          <w:tcPr>
            <w:tcW w:type="dxa" w:w="2757"/>
          </w:tcPr>
          <w:p>
            <w:r>
              <w:rPr>
                <w:rFonts w:ascii="Times New Roman" w:hAnsi="Times New Roman"/>
                <w:b/>
                <w:i w:val="0"/>
                <w:sz w:val="22"/>
              </w:rPr>
              <w:t>Karakteristik</w:t>
            </w:r>
          </w:p>
        </w:tc>
        <w:tc>
          <w:tcPr>
            <w:tcW w:type="dxa" w:w="2757"/>
          </w:tcPr>
          <w:p>
            <w:r>
              <w:rPr>
                <w:rFonts w:ascii="Times New Roman" w:hAnsi="Times New Roman"/>
                <w:b/>
                <w:i w:val="0"/>
                <w:sz w:val="22"/>
              </w:rPr>
              <w:t>Kapan Digunakan</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Low-Fidelity (Lo-Fi)</w:t>
            </w:r>
          </w:p>
        </w:tc>
        <w:tc>
          <w:tcPr>
            <w:tcW w:type="dxa" w:w="2757"/>
          </w:tcPr>
          <w:p>
            <w:r>
              <w:rPr>
                <w:rFonts w:ascii="Times New Roman" w:hAnsi="Times New Roman"/>
                <w:b w:val="0"/>
                <w:i w:val="0"/>
                <w:sz w:val="22"/>
              </w:rPr>
              <w:t>Sketsa tangan atau kotak-kotak abu-abu sederhana. Cepat dibuat.</w:t>
            </w:r>
          </w:p>
        </w:tc>
        <w:tc>
          <w:tcPr>
            <w:tcW w:type="dxa" w:w="2757"/>
          </w:tcPr>
          <w:p>
            <w:r>
              <w:rPr>
                <w:rFonts w:ascii="Times New Roman" w:hAnsi="Times New Roman"/>
                <w:b w:val="0"/>
                <w:i w:val="0"/>
                <w:sz w:val="22"/>
              </w:rPr>
              <w:t>Eksplorasi awal, brainstorming, iterasi cepat.</w:t>
            </w:r>
          </w:p>
        </w:tc>
      </w:tr>
      <w:tr>
        <w:tc>
          <w:tcPr>
            <w:tcW w:type="dxa" w:w="2757"/>
          </w:tcPr>
          <w:p>
            <w:r>
              <w:rPr>
                <w:rFonts w:ascii="Times New Roman" w:hAnsi="Times New Roman"/>
                <w:b w:val="0"/>
                <w:i w:val="0"/>
                <w:sz w:val="22"/>
              </w:rPr>
              <w:t>Mid-Fidelity (Mid-Fi)</w:t>
            </w:r>
          </w:p>
        </w:tc>
        <w:tc>
          <w:tcPr>
            <w:tcW w:type="dxa" w:w="2757"/>
          </w:tcPr>
          <w:p>
            <w:r>
              <w:rPr>
                <w:rFonts w:ascii="Times New Roman" w:hAnsi="Times New Roman"/>
                <w:b w:val="0"/>
                <w:i w:val="0"/>
                <w:sz w:val="22"/>
              </w:rPr>
              <w:t>Wireframe digital lebih rapi, abu-abu, tipografi lebih akurat.</w:t>
            </w:r>
          </w:p>
        </w:tc>
        <w:tc>
          <w:tcPr>
            <w:tcW w:type="dxa" w:w="2757"/>
          </w:tcPr>
          <w:p>
            <w:r>
              <w:rPr>
                <w:rFonts w:ascii="Times New Roman" w:hAnsi="Times New Roman"/>
                <w:b w:val="0"/>
                <w:i w:val="0"/>
                <w:sz w:val="22"/>
              </w:rPr>
              <w:t>Setelah konsep dasar disepakati, sebelum desain visual final.</w:t>
            </w:r>
          </w:p>
        </w:tc>
      </w:tr>
      <w:tr>
        <w:tc>
          <w:tcPr>
            <w:tcW w:type="dxa" w:w="2757"/>
          </w:tcPr>
          <w:p>
            <w:r>
              <w:rPr>
                <w:rFonts w:ascii="Times New Roman" w:hAnsi="Times New Roman"/>
                <w:b w:val="0"/>
                <w:i w:val="0"/>
                <w:sz w:val="22"/>
              </w:rPr>
              <w:t>High-Fidelity (Hi-Fi)</w:t>
            </w:r>
          </w:p>
        </w:tc>
        <w:tc>
          <w:tcPr>
            <w:tcW w:type="dxa" w:w="2757"/>
          </w:tcPr>
          <w:p>
            <w:r>
              <w:rPr>
                <w:rFonts w:ascii="Times New Roman" w:hAnsi="Times New Roman"/>
                <w:b w:val="0"/>
                <w:i w:val="0"/>
                <w:sz w:val="22"/>
              </w:rPr>
              <w:t>Menggunakan warna, gambar, ikon, dan komponen UI yang mendekati produk akhir.</w:t>
            </w:r>
          </w:p>
        </w:tc>
        <w:tc>
          <w:tcPr>
            <w:tcW w:type="dxa" w:w="2757"/>
          </w:tcPr>
          <w:p>
            <w:r>
              <w:rPr>
                <w:rFonts w:ascii="Times New Roman" w:hAnsi="Times New Roman"/>
                <w:b w:val="0"/>
                <w:i w:val="0"/>
                <w:sz w:val="22"/>
              </w:rPr>
              <w:t>Presentasi klien, handoff ke developer, usability testing final.</w:t>
            </w:r>
          </w:p>
        </w:tc>
      </w:tr>
    </w:tbl>
    <w:p/>
    <w:p>
      <w:pPr>
        <w:spacing w:before="240" w:after="120"/>
        <w:jc w:val="left"/>
      </w:pPr>
      <w:r>
        <w:rPr>
          <w:rFonts w:ascii="Times New Roman" w:hAnsi="Times New Roman"/>
          <w:b/>
          <w:i w:val="0"/>
          <w:sz w:val="26"/>
        </w:rPr>
        <w:t>4. Pengenalan Figma untuk Wireframing</w:t>
      </w:r>
    </w:p>
    <w:p>
      <w:pPr>
        <w:spacing w:before="0" w:after="120"/>
        <w:ind w:firstLine="709"/>
        <w:jc w:val="both"/>
      </w:pPr>
      <w:r>
        <w:rPr>
          <w:rFonts w:ascii="Times New Roman" w:hAnsi="Times New Roman"/>
          <w:b w:val="0"/>
          <w:i w:val="0"/>
          <w:sz w:val="24"/>
        </w:rPr>
        <w:t>Figma adalah perangkat lunak desain berbasis cloud yang menjadi standar industri saat ini. Keunggulan utamanya adalah kolaborasi real-time—seluruh tim dapat bekerja pada file yang sama secara bersamaan, seperti Google Docs namun untuk desain.</w:t>
      </w:r>
    </w:p>
    <w:p>
      <w:pPr>
        <w:spacing w:before="0" w:after="120"/>
        <w:ind w:firstLine="709"/>
        <w:jc w:val="both"/>
      </w:pPr>
      <w:r>
        <w:rPr>
          <w:rFonts w:ascii="Times New Roman" w:hAnsi="Times New Roman"/>
          <w:b w:val="0"/>
          <w:i w:val="0"/>
          <w:sz w:val="24"/>
        </w:rPr>
        <w:t>Fitur Dasar Figma untuk Wireframing:</w:t>
      </w:r>
    </w:p>
    <w:p>
      <w:pPr>
        <w:pStyle w:val="ListBullet"/>
        <w:spacing w:after="60"/>
        <w:ind w:left="709"/>
      </w:pPr>
      <w:r>
        <w:rPr>
          <w:rFonts w:ascii="Times New Roman" w:hAnsi="Times New Roman"/>
          <w:b w:val="0"/>
          <w:i w:val="0"/>
          <w:sz w:val="24"/>
        </w:rPr>
        <w:t>Frame (F): kanvas atau layar aplikasi. Pilih ukuran preset sesuai perangkat target (misal: iPhone 14, Android, Desktop 1440px).</w:t>
      </w:r>
    </w:p>
    <w:p>
      <w:pPr>
        <w:pStyle w:val="ListBullet"/>
        <w:spacing w:after="60"/>
        <w:ind w:left="709"/>
      </w:pPr>
      <w:r>
        <w:rPr>
          <w:rFonts w:ascii="Times New Roman" w:hAnsi="Times New Roman"/>
          <w:b w:val="0"/>
          <w:i w:val="0"/>
          <w:sz w:val="24"/>
        </w:rPr>
        <w:t>Rectangle Tool (R): untuk membuat placeholder gambar, tombol, header, dan area konten.</w:t>
      </w:r>
    </w:p>
    <w:p>
      <w:pPr>
        <w:pStyle w:val="ListBullet"/>
        <w:spacing w:after="60"/>
        <w:ind w:left="709"/>
      </w:pPr>
      <w:r>
        <w:rPr>
          <w:rFonts w:ascii="Times New Roman" w:hAnsi="Times New Roman"/>
          <w:b w:val="0"/>
          <w:i w:val="0"/>
          <w:sz w:val="24"/>
        </w:rPr>
        <w:t>Text Tool (T): untuk menambahkan label, judul, navigasi, dan paragraf placeholder.</w:t>
      </w:r>
    </w:p>
    <w:p>
      <w:pPr>
        <w:pStyle w:val="ListBullet"/>
        <w:spacing w:after="60"/>
        <w:ind w:left="709"/>
      </w:pPr>
      <w:r>
        <w:rPr>
          <w:rFonts w:ascii="Times New Roman" w:hAnsi="Times New Roman"/>
          <w:b w:val="0"/>
          <w:i w:val="0"/>
          <w:sz w:val="24"/>
        </w:rPr>
        <w:t>Auto Layout: untuk membuat komponen yang responsif dan mudah disesuaikan.</w:t>
      </w:r>
    </w:p>
    <w:p>
      <w:pPr>
        <w:pStyle w:val="ListBullet"/>
        <w:spacing w:after="60"/>
        <w:ind w:left="709"/>
      </w:pPr>
      <w:r>
        <w:rPr>
          <w:rFonts w:ascii="Times New Roman" w:hAnsi="Times New Roman"/>
          <w:b w:val="0"/>
          <w:i w:val="0"/>
          <w:sz w:val="24"/>
        </w:rPr>
        <w:t>Component: untuk membuat elemen yang bisa digunakan ulang (reusable) di seluruh desain.</w:t>
      </w:r>
    </w:p>
    <w:p>
      <w:pPr>
        <w:spacing w:before="240" w:after="120"/>
        <w:jc w:val="left"/>
      </w:pPr>
      <w:r>
        <w:rPr>
          <w:rFonts w:ascii="Times New Roman" w:hAnsi="Times New Roman"/>
          <w:b/>
          <w:i w:val="0"/>
          <w:sz w:val="26"/>
        </w:rPr>
        <w:t>5. Prinsip Tata Letak (Layout Principles)</w:t>
      </w:r>
    </w:p>
    <w:p>
      <w:pPr>
        <w:spacing w:before="0" w:after="120"/>
        <w:ind w:firstLine="709"/>
        <w:jc w:val="both"/>
      </w:pPr>
      <w:r>
        <w:rPr>
          <w:rFonts w:ascii="Times New Roman" w:hAnsi="Times New Roman"/>
          <w:b w:val="0"/>
          <w:i w:val="0"/>
          <w:sz w:val="24"/>
        </w:rPr>
        <w:t>Wireframe yang efektif menerapkan prinsip-prinsip tata letak yang telah terbukti mendukung pengalaman pengguna:</w:t>
      </w:r>
    </w:p>
    <w:p>
      <w:pPr>
        <w:pStyle w:val="ListNumber"/>
        <w:spacing w:after="60"/>
        <w:ind w:left="709"/>
      </w:pPr>
      <w:r>
        <w:rPr>
          <w:rFonts w:ascii="Times New Roman" w:hAnsi="Times New Roman"/>
          <w:b w:val="0"/>
          <w:i w:val="0"/>
          <w:sz w:val="24"/>
        </w:rPr>
        <w:t>Visual Hierarchy: elemen terpenting (CTA, judul) harus secara visual paling menonjol.</w:t>
      </w:r>
    </w:p>
    <w:p>
      <w:pPr>
        <w:pStyle w:val="ListNumber"/>
        <w:spacing w:after="60"/>
        <w:ind w:left="709"/>
      </w:pPr>
      <w:r>
        <w:rPr>
          <w:rFonts w:ascii="Times New Roman" w:hAnsi="Times New Roman"/>
          <w:b w:val="0"/>
          <w:i w:val="0"/>
          <w:sz w:val="24"/>
        </w:rPr>
        <w:t>F-Pattern &amp; Z-Pattern: pengguna membaca layar dalam pola tertentu; letakkan informasi penting di zona yang paling banyak dilihat.</w:t>
      </w:r>
    </w:p>
    <w:p>
      <w:pPr>
        <w:pStyle w:val="ListNumber"/>
        <w:spacing w:after="60"/>
        <w:ind w:left="709"/>
      </w:pPr>
      <w:r>
        <w:rPr>
          <w:rFonts w:ascii="Times New Roman" w:hAnsi="Times New Roman"/>
          <w:b w:val="0"/>
          <w:i w:val="0"/>
          <w:sz w:val="24"/>
        </w:rPr>
        <w:t>Whitespace (ruang kosong): bukan pemborosan, melainkan alat navigasi visual yang membantu pengguna memfokuskan perhatian.</w:t>
      </w:r>
    </w:p>
    <w:p>
      <w:pPr>
        <w:pStyle w:val="ListNumber"/>
        <w:spacing w:after="60"/>
        <w:ind w:left="709"/>
      </w:pPr>
      <w:r>
        <w:rPr>
          <w:rFonts w:ascii="Times New Roman" w:hAnsi="Times New Roman"/>
          <w:b w:val="0"/>
          <w:i w:val="0"/>
          <w:sz w:val="24"/>
        </w:rPr>
        <w:t>Konsistensi: elemen yang sama harus memiliki ukuran dan posisi yang konsisten di seluruh layar.</w:t>
      </w:r>
    </w:p>
    <w:p>
      <w:pPr>
        <w:spacing w:before="240" w:after="120"/>
        <w:jc w:val="left"/>
      </w:pPr>
      <w:r>
        <w:rPr>
          <w:rFonts w:ascii="Times New Roman" w:hAnsi="Times New Roman"/>
          <w:b/>
          <w:i w:val="0"/>
          <w:sz w:val="26"/>
        </w:rPr>
        <w:t>Contoh Perhitungan: Ukuran Grid dan Spacing</w:t>
      </w:r>
    </w:p>
    <w:p>
      <w:pPr>
        <w:spacing w:before="0" w:after="120"/>
        <w:ind w:firstLine="709"/>
        <w:jc w:val="both"/>
      </w:pPr>
      <w:r>
        <w:rPr>
          <w:rFonts w:ascii="Times New Roman" w:hAnsi="Times New Roman"/>
          <w:b w:val="0"/>
          <w:i w:val="0"/>
          <w:sz w:val="24"/>
        </w:rPr>
        <w:t>Dalam wireframing untuk mobile (layar 375px), digunakan sistem grid 8-point yang berarti semua elemen dan spacing adalah kelipatan dari 8px. Berikut adalah contoh perhitungan tata letak untuk layar Beranda aplikasi museum:</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Elemen</w:t>
            </w:r>
          </w:p>
        </w:tc>
        <w:tc>
          <w:tcPr>
            <w:tcW w:type="dxa" w:w="2068"/>
          </w:tcPr>
          <w:p>
            <w:r>
              <w:rPr>
                <w:rFonts w:ascii="Times New Roman" w:hAnsi="Times New Roman"/>
                <w:b/>
                <w:i w:val="0"/>
                <w:sz w:val="22"/>
              </w:rPr>
              <w:t>Lebar (px)</w:t>
            </w:r>
          </w:p>
        </w:tc>
        <w:tc>
          <w:tcPr>
            <w:tcW w:type="dxa" w:w="2068"/>
          </w:tcPr>
          <w:p>
            <w:r>
              <w:rPr>
                <w:rFonts w:ascii="Times New Roman" w:hAnsi="Times New Roman"/>
                <w:b/>
                <w:i w:val="0"/>
                <w:sz w:val="22"/>
              </w:rPr>
              <w:t>Tinggi (px)</w:t>
            </w:r>
          </w:p>
        </w:tc>
        <w:tc>
          <w:tcPr>
            <w:tcW w:type="dxa" w:w="2068"/>
          </w:tcPr>
          <w:p>
            <w:r>
              <w:rPr>
                <w:rFonts w:ascii="Times New Roman" w:hAnsi="Times New Roman"/>
                <w:b/>
                <w:i w:val="0"/>
                <w:sz w:val="22"/>
              </w:rPr>
              <w:t>Margin/Padding</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Status Bar</w:t>
            </w:r>
          </w:p>
        </w:tc>
        <w:tc>
          <w:tcPr>
            <w:tcW w:type="dxa" w:w="2068"/>
          </w:tcPr>
          <w:p>
            <w:r>
              <w:rPr>
                <w:rFonts w:ascii="Times New Roman" w:hAnsi="Times New Roman"/>
                <w:b w:val="0"/>
                <w:i w:val="0"/>
                <w:sz w:val="22"/>
              </w:rPr>
              <w:t>375</w:t>
            </w:r>
          </w:p>
        </w:tc>
        <w:tc>
          <w:tcPr>
            <w:tcW w:type="dxa" w:w="2068"/>
          </w:tcPr>
          <w:p>
            <w:r>
              <w:rPr>
                <w:rFonts w:ascii="Times New Roman" w:hAnsi="Times New Roman"/>
                <w:b w:val="0"/>
                <w:i w:val="0"/>
                <w:sz w:val="22"/>
              </w:rPr>
              <w:t>44</w:t>
            </w:r>
          </w:p>
        </w:tc>
        <w:tc>
          <w:tcPr>
            <w:tcW w:type="dxa" w:w="2068"/>
          </w:tcPr>
          <w:p>
            <w:r>
              <w:rPr>
                <w:rFonts w:ascii="Times New Roman" w:hAnsi="Times New Roman"/>
                <w:b w:val="0"/>
                <w:i w:val="0"/>
                <w:sz w:val="22"/>
              </w:rPr>
              <w:t>0</w:t>
            </w:r>
          </w:p>
        </w:tc>
      </w:tr>
      <w:tr>
        <w:tc>
          <w:tcPr>
            <w:tcW w:type="dxa" w:w="2068"/>
          </w:tcPr>
          <w:p>
            <w:r>
              <w:rPr>
                <w:rFonts w:ascii="Times New Roman" w:hAnsi="Times New Roman"/>
                <w:b w:val="0"/>
                <w:i w:val="0"/>
                <w:sz w:val="22"/>
              </w:rPr>
              <w:t>Header/Navbar</w:t>
            </w:r>
          </w:p>
        </w:tc>
        <w:tc>
          <w:tcPr>
            <w:tcW w:type="dxa" w:w="2068"/>
          </w:tcPr>
          <w:p>
            <w:r>
              <w:rPr>
                <w:rFonts w:ascii="Times New Roman" w:hAnsi="Times New Roman"/>
                <w:b w:val="0"/>
                <w:i w:val="0"/>
                <w:sz w:val="22"/>
              </w:rPr>
              <w:t>375</w:t>
            </w:r>
          </w:p>
        </w:tc>
        <w:tc>
          <w:tcPr>
            <w:tcW w:type="dxa" w:w="2068"/>
          </w:tcPr>
          <w:p>
            <w:r>
              <w:rPr>
                <w:rFonts w:ascii="Times New Roman" w:hAnsi="Times New Roman"/>
                <w:b w:val="0"/>
                <w:i w:val="0"/>
                <w:sz w:val="22"/>
              </w:rPr>
              <w:t>56</w:t>
            </w:r>
          </w:p>
        </w:tc>
        <w:tc>
          <w:tcPr>
            <w:tcW w:type="dxa" w:w="2068"/>
          </w:tcPr>
          <w:p>
            <w:r>
              <w:rPr>
                <w:rFonts w:ascii="Times New Roman" w:hAnsi="Times New Roman"/>
                <w:b w:val="0"/>
                <w:i w:val="0"/>
                <w:sz w:val="22"/>
              </w:rPr>
              <w:t>Padding H: 16px</w:t>
            </w:r>
          </w:p>
        </w:tc>
      </w:tr>
      <w:tr>
        <w:tc>
          <w:tcPr>
            <w:tcW w:type="dxa" w:w="2068"/>
          </w:tcPr>
          <w:p>
            <w:r>
              <w:rPr>
                <w:rFonts w:ascii="Times New Roman" w:hAnsi="Times New Roman"/>
                <w:b w:val="0"/>
                <w:i w:val="0"/>
                <w:sz w:val="22"/>
              </w:rPr>
              <w:t>Hero Banner</w:t>
            </w:r>
          </w:p>
        </w:tc>
        <w:tc>
          <w:tcPr>
            <w:tcW w:type="dxa" w:w="2068"/>
          </w:tcPr>
          <w:p>
            <w:r>
              <w:rPr>
                <w:rFonts w:ascii="Times New Roman" w:hAnsi="Times New Roman"/>
                <w:b w:val="0"/>
                <w:i w:val="0"/>
                <w:sz w:val="22"/>
              </w:rPr>
              <w:t>375</w:t>
            </w:r>
          </w:p>
        </w:tc>
        <w:tc>
          <w:tcPr>
            <w:tcW w:type="dxa" w:w="2068"/>
          </w:tcPr>
          <w:p>
            <w:r>
              <w:rPr>
                <w:rFonts w:ascii="Times New Roman" w:hAnsi="Times New Roman"/>
                <w:b w:val="0"/>
                <w:i w:val="0"/>
                <w:sz w:val="22"/>
              </w:rPr>
              <w:t>200</w:t>
            </w:r>
          </w:p>
        </w:tc>
        <w:tc>
          <w:tcPr>
            <w:tcW w:type="dxa" w:w="2068"/>
          </w:tcPr>
          <w:p>
            <w:r>
              <w:rPr>
                <w:rFonts w:ascii="Times New Roman" w:hAnsi="Times New Roman"/>
                <w:b w:val="0"/>
                <w:i w:val="0"/>
                <w:sz w:val="22"/>
              </w:rPr>
              <w:t>Margin B: 24px</w:t>
            </w:r>
          </w:p>
        </w:tc>
      </w:tr>
      <w:tr>
        <w:tc>
          <w:tcPr>
            <w:tcW w:type="dxa" w:w="2068"/>
          </w:tcPr>
          <w:p>
            <w:r>
              <w:rPr>
                <w:rFonts w:ascii="Times New Roman" w:hAnsi="Times New Roman"/>
                <w:b w:val="0"/>
                <w:i w:val="0"/>
                <w:sz w:val="22"/>
              </w:rPr>
              <w:t>Kartu Fitur (3 kolom)</w:t>
            </w:r>
          </w:p>
        </w:tc>
        <w:tc>
          <w:tcPr>
            <w:tcW w:type="dxa" w:w="2068"/>
          </w:tcPr>
          <w:p>
            <w:r>
              <w:rPr>
                <w:rFonts w:ascii="Times New Roman" w:hAnsi="Times New Roman"/>
                <w:b w:val="0"/>
                <w:i w:val="0"/>
                <w:sz w:val="22"/>
              </w:rPr>
              <w:t>107</w:t>
            </w:r>
          </w:p>
        </w:tc>
        <w:tc>
          <w:tcPr>
            <w:tcW w:type="dxa" w:w="2068"/>
          </w:tcPr>
          <w:p>
            <w:r>
              <w:rPr>
                <w:rFonts w:ascii="Times New Roman" w:hAnsi="Times New Roman"/>
                <w:b w:val="0"/>
                <w:i w:val="0"/>
                <w:sz w:val="22"/>
              </w:rPr>
              <w:t>120</w:t>
            </w:r>
          </w:p>
        </w:tc>
        <w:tc>
          <w:tcPr>
            <w:tcW w:type="dxa" w:w="2068"/>
          </w:tcPr>
          <w:p>
            <w:r>
              <w:rPr>
                <w:rFonts w:ascii="Times New Roman" w:hAnsi="Times New Roman"/>
                <w:b w:val="0"/>
                <w:i w:val="0"/>
                <w:sz w:val="22"/>
              </w:rPr>
              <w:t>Gap antar kartu: 8px, Margin H: 16px</w:t>
            </w:r>
          </w:p>
        </w:tc>
      </w:tr>
      <w:tr>
        <w:tc>
          <w:tcPr>
            <w:tcW w:type="dxa" w:w="2068"/>
          </w:tcPr>
          <w:p>
            <w:r>
              <w:rPr>
                <w:rFonts w:ascii="Times New Roman" w:hAnsi="Times New Roman"/>
                <w:b w:val="0"/>
                <w:i w:val="0"/>
                <w:sz w:val="22"/>
              </w:rPr>
              <w:t>Section Title</w:t>
            </w:r>
          </w:p>
        </w:tc>
        <w:tc>
          <w:tcPr>
            <w:tcW w:type="dxa" w:w="2068"/>
          </w:tcPr>
          <w:p>
            <w:r>
              <w:rPr>
                <w:rFonts w:ascii="Times New Roman" w:hAnsi="Times New Roman"/>
                <w:b w:val="0"/>
                <w:i w:val="0"/>
                <w:sz w:val="22"/>
              </w:rPr>
              <w:t>343</w:t>
            </w:r>
          </w:p>
        </w:tc>
        <w:tc>
          <w:tcPr>
            <w:tcW w:type="dxa" w:w="2068"/>
          </w:tcPr>
          <w:p>
            <w:r>
              <w:rPr>
                <w:rFonts w:ascii="Times New Roman" w:hAnsi="Times New Roman"/>
                <w:b w:val="0"/>
                <w:i w:val="0"/>
                <w:sz w:val="22"/>
              </w:rPr>
              <w:t>24</w:t>
            </w:r>
          </w:p>
        </w:tc>
        <w:tc>
          <w:tcPr>
            <w:tcW w:type="dxa" w:w="2068"/>
          </w:tcPr>
          <w:p>
            <w:r>
              <w:rPr>
                <w:rFonts w:ascii="Times New Roman" w:hAnsi="Times New Roman"/>
                <w:b w:val="0"/>
                <w:i w:val="0"/>
                <w:sz w:val="22"/>
              </w:rPr>
              <w:t>Margin B: 16px</w:t>
            </w:r>
          </w:p>
        </w:tc>
      </w:tr>
      <w:tr>
        <w:tc>
          <w:tcPr>
            <w:tcW w:type="dxa" w:w="2068"/>
          </w:tcPr>
          <w:p>
            <w:r>
              <w:rPr>
                <w:rFonts w:ascii="Times New Roman" w:hAnsi="Times New Roman"/>
                <w:b w:val="0"/>
                <w:i w:val="0"/>
                <w:sz w:val="22"/>
              </w:rPr>
              <w:t>Bottom Navigation Bar</w:t>
            </w:r>
          </w:p>
        </w:tc>
        <w:tc>
          <w:tcPr>
            <w:tcW w:type="dxa" w:w="2068"/>
          </w:tcPr>
          <w:p>
            <w:r>
              <w:rPr>
                <w:rFonts w:ascii="Times New Roman" w:hAnsi="Times New Roman"/>
                <w:b w:val="0"/>
                <w:i w:val="0"/>
                <w:sz w:val="22"/>
              </w:rPr>
              <w:t>375</w:t>
            </w:r>
          </w:p>
        </w:tc>
        <w:tc>
          <w:tcPr>
            <w:tcW w:type="dxa" w:w="2068"/>
          </w:tcPr>
          <w:p>
            <w:r>
              <w:rPr>
                <w:rFonts w:ascii="Times New Roman" w:hAnsi="Times New Roman"/>
                <w:b w:val="0"/>
                <w:i w:val="0"/>
                <w:sz w:val="22"/>
              </w:rPr>
              <w:t>80</w:t>
            </w:r>
          </w:p>
        </w:tc>
        <w:tc>
          <w:tcPr>
            <w:tcW w:type="dxa" w:w="2068"/>
          </w:tcPr>
          <w:p>
            <w:r>
              <w:rPr>
                <w:rFonts w:ascii="Times New Roman" w:hAnsi="Times New Roman"/>
                <w:b w:val="0"/>
                <w:i w:val="0"/>
                <w:sz w:val="22"/>
              </w:rPr>
              <w:t>Padding H: 24px</w:t>
            </w:r>
          </w:p>
        </w:tc>
      </w:tr>
    </w:tbl>
    <w:p/>
    <w:p>
      <w:pPr>
        <w:spacing w:before="0" w:after="120"/>
        <w:ind w:firstLine="709"/>
        <w:jc w:val="both"/>
      </w:pPr>
      <w:r>
        <w:rPr>
          <w:rFonts w:ascii="Times New Roman" w:hAnsi="Times New Roman"/>
          <w:b w:val="0"/>
          <w:i w:val="0"/>
          <w:sz w:val="24"/>
        </w:rPr>
        <w:t>Contoh Perhitungan 1: Lebar Kartu Fitur</w:t>
        <w:br/>
        <w:t>Total lebar layar = 375px</w:t>
        <w:br/>
        <w:t>Margin kiri + kanan = 16 + 16 = 32px</w:t>
        <w:br/>
        <w:t>Gap antara 3 kartu = 2 × 8 = 16px</w:t>
        <w:br/>
        <w:t>Lebar tersedia = 375 – 32 – 16 = 327px</w:t>
        <w:br/>
        <w:t>Lebar 1 kartu = 327 ÷ 3 = 109px ≈ 108px (dibulatkan ke kelipatan 8)</w:t>
      </w:r>
    </w:p>
    <w:p>
      <w:pPr>
        <w:spacing w:before="0" w:after="120"/>
        <w:ind w:firstLine="709"/>
        <w:jc w:val="both"/>
      </w:pPr>
      <w:r>
        <w:rPr>
          <w:rFonts w:ascii="Times New Roman" w:hAnsi="Times New Roman"/>
          <w:b w:val="0"/>
          <w:i w:val="0"/>
          <w:sz w:val="24"/>
        </w:rPr>
        <w:t>Contoh Perhitungan 2: Total Tinggi Konten Beranda</w:t>
        <w:br/>
        <w:t>Status Bar = 44px</w:t>
        <w:br/>
        <w:t>Header = 56px</w:t>
        <w:br/>
        <w:t>Hero Banner + margin bawah = 200 + 24 = 224px</w:t>
        <w:br/>
        <w:t>Section Title + margin bawah = 24 + 16 = 40px</w:t>
        <w:br/>
        <w:t>Kartu Fitur = 120px</w:t>
        <w:br/>
        <w:t>Bottom Nav = 80px</w:t>
        <w:br/>
        <w:t>Total tinggi minimum = 44 + 56 + 224 + 40 + 120 + 80 = 564px</w:t>
        <w:br/>
        <w:t>Layar iPhone 14 = 844px → masih muat dalam satu layar tanpa scroll.</w:t>
      </w:r>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Arsitektur Informasi (AI) adalah fondasi dari desain antarmuka yang efektif, mencakup sistem organisasi, pelabelan, dan navigasi. Sitemap memvisualisasikan struktur hierarki aplikasi secara keseluruhan, sementara wireframe menggambarkan tata letak spesifik setiap layar. Figma menyediakan tools yang diperlukan untuk membuat wireframe digital secara efisien dan kolaboratif. Sistem grid 8-point memastikan konsistensi spacing dan tata letak di seluruh desain.</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Jelaskan perbedaan antara sistem organisasi, sistem pelabelan, dan sistem navigasi dalam Arsitektur Informasi. Berikan contoh nyata untuk masing-masing.</w:t>
      </w:r>
    </w:p>
    <w:p>
      <w:pPr>
        <w:pStyle w:val="ListNumber"/>
        <w:spacing w:after="60"/>
        <w:ind w:left="709"/>
      </w:pPr>
      <w:r>
        <w:rPr>
          <w:rFonts w:ascii="Times New Roman" w:hAnsi="Times New Roman"/>
          <w:b w:val="0"/>
          <w:i w:val="0"/>
          <w:sz w:val="24"/>
        </w:rPr>
        <w:t>Buatlah sitemap sederhana (dalam bentuk teks/tabel) untuk aplikasi 'Direktori UMKM Aceh' yang memiliki fitur: pencarian, peta lokasi, detail toko, kontak pemilik, dan favorit.</w:t>
      </w:r>
    </w:p>
    <w:p>
      <w:pPr>
        <w:pStyle w:val="ListNumber"/>
        <w:spacing w:after="60"/>
        <w:ind w:left="709"/>
      </w:pPr>
      <w:r>
        <w:rPr>
          <w:rFonts w:ascii="Times New Roman" w:hAnsi="Times New Roman"/>
          <w:b w:val="0"/>
          <w:i w:val="0"/>
          <w:sz w:val="24"/>
        </w:rPr>
        <w:t>Sebuah wireframe untuk halaman produk e-commerce memiliki tiga kolom produk dengan margin horizontal 20px di kiri dan kanan, dan gap antara kolom 12px. Jika total lebar layar adalah 390px, hitung lebar setiap kartu produk.</w:t>
      </w:r>
    </w:p>
    <w:p>
      <w:pPr>
        <w:pStyle w:val="ListNumber"/>
        <w:spacing w:after="60"/>
        <w:ind w:left="709"/>
      </w:pPr>
      <w:r>
        <w:rPr>
          <w:rFonts w:ascii="Times New Roman" w:hAnsi="Times New Roman"/>
          <w:b w:val="0"/>
          <w:i w:val="0"/>
          <w:sz w:val="24"/>
        </w:rPr>
        <w:t>Kapan sebaiknya Anda menggunakan wireframe Lo-Fi dibandingkan Hi-Fi? Jelaskan dengan contoh skenario yang berbeda.</w:t>
      </w:r>
    </w:p>
    <w:p>
      <w:pPr>
        <w:pStyle w:val="ListNumber"/>
        <w:spacing w:after="60"/>
        <w:ind w:left="709"/>
      </w:pPr>
      <w:r>
        <w:rPr>
          <w:rFonts w:ascii="Times New Roman" w:hAnsi="Times New Roman"/>
          <w:b w:val="0"/>
          <w:i w:val="0"/>
          <w:sz w:val="24"/>
        </w:rPr>
        <w:t>Sebutkan tiga fitur utama Figma yang membedakannya dari perangkat lunak desain konvensional dan jelaskan manfaat masing-masing.</w:t>
      </w:r>
    </w:p>
    <w:p>
      <w:r>
        <w:br w:type="page"/>
      </w:r>
    </w:p>
    <w:p>
      <w:pPr>
        <w:spacing w:before="240" w:after="120"/>
        <w:jc w:val="center"/>
      </w:pPr>
      <w:r>
        <w:rPr>
          <w:rFonts w:ascii="Times New Roman" w:hAnsi="Times New Roman"/>
          <w:b/>
          <w:i w:val="0"/>
          <w:sz w:val="32"/>
        </w:rPr>
        <w:t>BAB V</w:t>
        <w:br/>
        <w:t>PRODUKSI ASET GRAFIS MENGGUNAKAN PERANGKAT LUNAK</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ini membahas proses produksi dan optimasi aset grafis untuk aplikasi web dan mobile. Mahasiswa belajar cara memilih format file yang tepat (SVG, PNG, JPEG), membuat ikon yang skalabel, merancang komponen tombol interaktif dengan berbagai status, serta mengoptimalkan gambar foto agar efisien secara performa.</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Aset grafis yang tidak dioptimalkan adalah salah satu penyebab utama lambatnya aplikasi. Google menunjukkan bahwa 53% pengguna mobile meninggalkan halaman yang membutuhkan lebih dari 3 detik untuk dimuat. Sebagai perekayasa multimedia, kemampuan membuat aset grafis yang sekaligus estetis dan efisien adalah kompetensi yang sangat dicari di industri.</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Memilih format file grafis yang tepat (JPEG, PNG, SVG) berdasarkan kebutuhan spesifik.</w:t>
      </w:r>
    </w:p>
    <w:p>
      <w:pPr>
        <w:pStyle w:val="ListNumber"/>
        <w:spacing w:after="60"/>
        <w:ind w:left="709"/>
      </w:pPr>
      <w:r>
        <w:rPr>
          <w:rFonts w:ascii="Times New Roman" w:hAnsi="Times New Roman"/>
          <w:b w:val="0"/>
          <w:i w:val="0"/>
          <w:sz w:val="24"/>
        </w:rPr>
        <w:t>Membuat ikon yang jelas, konsisten, dan skalabel dalam format SVG menggunakan Figma.</w:t>
      </w:r>
    </w:p>
    <w:p>
      <w:pPr>
        <w:pStyle w:val="ListNumber"/>
        <w:spacing w:after="60"/>
        <w:ind w:left="709"/>
      </w:pPr>
      <w:r>
        <w:rPr>
          <w:rFonts w:ascii="Times New Roman" w:hAnsi="Times New Roman"/>
          <w:b w:val="0"/>
          <w:i w:val="0"/>
          <w:sz w:val="24"/>
        </w:rPr>
        <w:t>Merancang komponen tombol interaktif dengan minimal 3 status (default, hover, pressed).</w:t>
      </w:r>
    </w:p>
    <w:p>
      <w:pPr>
        <w:pStyle w:val="ListNumber"/>
        <w:spacing w:after="60"/>
        <w:ind w:left="709"/>
      </w:pPr>
      <w:r>
        <w:rPr>
          <w:rFonts w:ascii="Times New Roman" w:hAnsi="Times New Roman"/>
          <w:b w:val="0"/>
          <w:i w:val="0"/>
          <w:sz w:val="24"/>
        </w:rPr>
        <w:t>Menerapkan teknik resize dan kompresi untuk mengoptimalkan gambar/foto.</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Fondasi: Optimasi Aset Grafis</w:t>
      </w:r>
    </w:p>
    <w:p>
      <w:pPr>
        <w:spacing w:before="0" w:after="120"/>
        <w:ind w:firstLine="709"/>
        <w:jc w:val="both"/>
      </w:pPr>
      <w:r>
        <w:rPr>
          <w:rFonts w:ascii="Times New Roman" w:hAnsi="Times New Roman"/>
          <w:b w:val="0"/>
          <w:i w:val="0"/>
          <w:sz w:val="24"/>
        </w:rPr>
        <w:t>Optimasi adalah proses memperkecil ukuran file aset grafis semaksimal mungkin tanpa mengorbankan kualitas visual secara signifikan. Tiga teknik utama optimasi:</w:t>
      </w:r>
    </w:p>
    <w:p>
      <w:pPr>
        <w:pStyle w:val="ListNumber"/>
        <w:spacing w:after="60"/>
        <w:ind w:left="709"/>
      </w:pPr>
      <w:r>
        <w:rPr>
          <w:rFonts w:ascii="Times New Roman" w:hAnsi="Times New Roman"/>
          <w:b w:val="0"/>
          <w:i w:val="0"/>
          <w:sz w:val="24"/>
        </w:rPr>
        <w:t>Memilih format file yang tepat—keputusan paling berdampak.</w:t>
      </w:r>
    </w:p>
    <w:p>
      <w:pPr>
        <w:pStyle w:val="ListNumber"/>
        <w:spacing w:after="60"/>
        <w:ind w:left="709"/>
      </w:pPr>
      <w:r>
        <w:rPr>
          <w:rFonts w:ascii="Times New Roman" w:hAnsi="Times New Roman"/>
          <w:b w:val="0"/>
          <w:i w:val="0"/>
          <w:sz w:val="24"/>
        </w:rPr>
        <w:t>Menyesuaikan dimensi—gunakan gambar berukuran tepat, tidak lebih besar dari yang diperlukan.</w:t>
      </w:r>
    </w:p>
    <w:p>
      <w:pPr>
        <w:pStyle w:val="ListNumber"/>
        <w:spacing w:after="60"/>
        <w:ind w:left="709"/>
      </w:pPr>
      <w:r>
        <w:rPr>
          <w:rFonts w:ascii="Times New Roman" w:hAnsi="Times New Roman"/>
          <w:b w:val="0"/>
          <w:i w:val="0"/>
          <w:sz w:val="24"/>
        </w:rPr>
        <w:t>Kompresi—gunakan algoritma kompresi yang sesuai dengan jenis konten.</w:t>
      </w:r>
    </w:p>
    <w:p>
      <w:pPr>
        <w:spacing w:before="240" w:after="120"/>
        <w:jc w:val="left"/>
      </w:pPr>
      <w:r>
        <w:rPr>
          <w:rFonts w:ascii="Times New Roman" w:hAnsi="Times New Roman"/>
          <w:b/>
          <w:i w:val="0"/>
          <w:sz w:val="26"/>
        </w:rPr>
        <w:t>2. Panduan Memilih Format File</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Format</w:t>
            </w:r>
          </w:p>
        </w:tc>
        <w:tc>
          <w:tcPr>
            <w:tcW w:type="dxa" w:w="2068"/>
          </w:tcPr>
          <w:p>
            <w:r>
              <w:rPr>
                <w:rFonts w:ascii="Times New Roman" w:hAnsi="Times New Roman"/>
                <w:b/>
                <w:i w:val="0"/>
                <w:sz w:val="22"/>
              </w:rPr>
              <w:t>Jenis</w:t>
            </w:r>
          </w:p>
        </w:tc>
        <w:tc>
          <w:tcPr>
            <w:tcW w:type="dxa" w:w="2068"/>
          </w:tcPr>
          <w:p>
            <w:r>
              <w:rPr>
                <w:rFonts w:ascii="Times New Roman" w:hAnsi="Times New Roman"/>
                <w:b/>
                <w:i w:val="0"/>
                <w:sz w:val="22"/>
              </w:rPr>
              <w:t>Kompresi</w:t>
            </w:r>
          </w:p>
        </w:tc>
        <w:tc>
          <w:tcPr>
            <w:tcW w:type="dxa" w:w="2068"/>
          </w:tcPr>
          <w:p>
            <w:r>
              <w:rPr>
                <w:rFonts w:ascii="Times New Roman" w:hAnsi="Times New Roman"/>
                <w:b/>
                <w:i w:val="0"/>
                <w:sz w:val="22"/>
              </w:rPr>
              <w:t>Kapan Digunakan</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JPEG</w:t>
            </w:r>
          </w:p>
        </w:tc>
        <w:tc>
          <w:tcPr>
            <w:tcW w:type="dxa" w:w="2068"/>
          </w:tcPr>
          <w:p>
            <w:r>
              <w:rPr>
                <w:rFonts w:ascii="Times New Roman" w:hAnsi="Times New Roman"/>
                <w:b w:val="0"/>
                <w:i w:val="0"/>
                <w:sz w:val="22"/>
              </w:rPr>
              <w:t>Raster</w:t>
            </w:r>
          </w:p>
        </w:tc>
        <w:tc>
          <w:tcPr>
            <w:tcW w:type="dxa" w:w="2068"/>
          </w:tcPr>
          <w:p>
            <w:r>
              <w:rPr>
                <w:rFonts w:ascii="Times New Roman" w:hAnsi="Times New Roman"/>
                <w:b w:val="0"/>
                <w:i w:val="0"/>
                <w:sz w:val="22"/>
              </w:rPr>
              <w:t>Lossy (kualitas sedikit turun)</w:t>
            </w:r>
          </w:p>
        </w:tc>
        <w:tc>
          <w:tcPr>
            <w:tcW w:type="dxa" w:w="2068"/>
          </w:tcPr>
          <w:p>
            <w:r>
              <w:rPr>
                <w:rFonts w:ascii="Times New Roman" w:hAnsi="Times New Roman"/>
                <w:b w:val="0"/>
                <w:i w:val="0"/>
                <w:sz w:val="22"/>
              </w:rPr>
              <w:t>Foto dan gambar dengan banyak warna/gradasi.</w:t>
            </w:r>
          </w:p>
        </w:tc>
      </w:tr>
      <w:tr>
        <w:tc>
          <w:tcPr>
            <w:tcW w:type="dxa" w:w="2068"/>
          </w:tcPr>
          <w:p>
            <w:r>
              <w:rPr>
                <w:rFonts w:ascii="Times New Roman" w:hAnsi="Times New Roman"/>
                <w:b w:val="0"/>
                <w:i w:val="0"/>
                <w:sz w:val="22"/>
              </w:rPr>
              <w:t>PNG</w:t>
            </w:r>
          </w:p>
        </w:tc>
        <w:tc>
          <w:tcPr>
            <w:tcW w:type="dxa" w:w="2068"/>
          </w:tcPr>
          <w:p>
            <w:r>
              <w:rPr>
                <w:rFonts w:ascii="Times New Roman" w:hAnsi="Times New Roman"/>
                <w:b w:val="0"/>
                <w:i w:val="0"/>
                <w:sz w:val="22"/>
              </w:rPr>
              <w:t>Raster</w:t>
            </w:r>
          </w:p>
        </w:tc>
        <w:tc>
          <w:tcPr>
            <w:tcW w:type="dxa" w:w="2068"/>
          </w:tcPr>
          <w:p>
            <w:r>
              <w:rPr>
                <w:rFonts w:ascii="Times New Roman" w:hAnsi="Times New Roman"/>
                <w:b w:val="0"/>
                <w:i w:val="0"/>
                <w:sz w:val="22"/>
              </w:rPr>
              <w:t>Lossless (kualitas terjaga)</w:t>
            </w:r>
          </w:p>
        </w:tc>
        <w:tc>
          <w:tcPr>
            <w:tcW w:type="dxa" w:w="2068"/>
          </w:tcPr>
          <w:p>
            <w:r>
              <w:rPr>
                <w:rFonts w:ascii="Times New Roman" w:hAnsi="Times New Roman"/>
                <w:b w:val="0"/>
                <w:i w:val="0"/>
                <w:sz w:val="22"/>
              </w:rPr>
              <w:t>Gambar yang memerlukan transparansi (logo, overlay).</w:t>
            </w:r>
          </w:p>
        </w:tc>
      </w:tr>
      <w:tr>
        <w:tc>
          <w:tcPr>
            <w:tcW w:type="dxa" w:w="2068"/>
          </w:tcPr>
          <w:p>
            <w:r>
              <w:rPr>
                <w:rFonts w:ascii="Times New Roman" w:hAnsi="Times New Roman"/>
                <w:b w:val="0"/>
                <w:i w:val="0"/>
                <w:sz w:val="22"/>
              </w:rPr>
              <w:t>SVG</w:t>
            </w:r>
          </w:p>
        </w:tc>
        <w:tc>
          <w:tcPr>
            <w:tcW w:type="dxa" w:w="2068"/>
          </w:tcPr>
          <w:p>
            <w:r>
              <w:rPr>
                <w:rFonts w:ascii="Times New Roman" w:hAnsi="Times New Roman"/>
                <w:b w:val="0"/>
                <w:i w:val="0"/>
                <w:sz w:val="22"/>
              </w:rPr>
              <w:t>Vektor</w:t>
            </w:r>
          </w:p>
        </w:tc>
        <w:tc>
          <w:tcPr>
            <w:tcW w:type="dxa" w:w="2068"/>
          </w:tcPr>
          <w:p>
            <w:r>
              <w:rPr>
                <w:rFonts w:ascii="Times New Roman" w:hAnsi="Times New Roman"/>
                <w:b w:val="0"/>
                <w:i w:val="0"/>
                <w:sz w:val="22"/>
              </w:rPr>
              <w:t>N/A (berbasis matematika)</w:t>
            </w:r>
          </w:p>
        </w:tc>
        <w:tc>
          <w:tcPr>
            <w:tcW w:type="dxa" w:w="2068"/>
          </w:tcPr>
          <w:p>
            <w:r>
              <w:rPr>
                <w:rFonts w:ascii="Times New Roman" w:hAnsi="Times New Roman"/>
                <w:b w:val="0"/>
                <w:i w:val="0"/>
                <w:sz w:val="22"/>
              </w:rPr>
              <w:t>Ikon, logo, ilustrasi sederhana—TERBAIK untuk ikon!</w:t>
            </w:r>
          </w:p>
        </w:tc>
      </w:tr>
      <w:tr>
        <w:tc>
          <w:tcPr>
            <w:tcW w:type="dxa" w:w="2068"/>
          </w:tcPr>
          <w:p>
            <w:r>
              <w:rPr>
                <w:rFonts w:ascii="Times New Roman" w:hAnsi="Times New Roman"/>
                <w:b w:val="0"/>
                <w:i w:val="0"/>
                <w:sz w:val="22"/>
              </w:rPr>
              <w:t>WebP</w:t>
            </w:r>
          </w:p>
        </w:tc>
        <w:tc>
          <w:tcPr>
            <w:tcW w:type="dxa" w:w="2068"/>
          </w:tcPr>
          <w:p>
            <w:r>
              <w:rPr>
                <w:rFonts w:ascii="Times New Roman" w:hAnsi="Times New Roman"/>
                <w:b w:val="0"/>
                <w:i w:val="0"/>
                <w:sz w:val="22"/>
              </w:rPr>
              <w:t>Raster</w:t>
            </w:r>
          </w:p>
        </w:tc>
        <w:tc>
          <w:tcPr>
            <w:tcW w:type="dxa" w:w="2068"/>
          </w:tcPr>
          <w:p>
            <w:r>
              <w:rPr>
                <w:rFonts w:ascii="Times New Roman" w:hAnsi="Times New Roman"/>
                <w:b w:val="0"/>
                <w:i w:val="0"/>
                <w:sz w:val="22"/>
              </w:rPr>
              <w:t>Lossy/Lossless (lebih efisien)</w:t>
            </w:r>
          </w:p>
        </w:tc>
        <w:tc>
          <w:tcPr>
            <w:tcW w:type="dxa" w:w="2068"/>
          </w:tcPr>
          <w:p>
            <w:r>
              <w:rPr>
                <w:rFonts w:ascii="Times New Roman" w:hAnsi="Times New Roman"/>
                <w:b w:val="0"/>
                <w:i w:val="0"/>
                <w:sz w:val="22"/>
              </w:rPr>
              <w:t>Pengganti modern JPEG/PNG untuk web (dukungan browser luas).</w:t>
            </w:r>
          </w:p>
        </w:tc>
      </w:tr>
    </w:tbl>
    <w:p/>
    <w:p>
      <w:pPr>
        <w:spacing w:before="240" w:after="120"/>
        <w:jc w:val="left"/>
      </w:pPr>
      <w:r>
        <w:rPr>
          <w:rFonts w:ascii="Times New Roman" w:hAnsi="Times New Roman"/>
          <w:b/>
          <w:i w:val="0"/>
          <w:sz w:val="26"/>
        </w:rPr>
        <w:t>3. Membuat Ikon SVG di Figma</w:t>
      </w:r>
    </w:p>
    <w:p>
      <w:pPr>
        <w:spacing w:before="0" w:after="120"/>
        <w:ind w:firstLine="709"/>
        <w:jc w:val="both"/>
      </w:pPr>
      <w:r>
        <w:rPr>
          <w:rFonts w:ascii="Times New Roman" w:hAnsi="Times New Roman"/>
          <w:b w:val="0"/>
          <w:i w:val="0"/>
          <w:sz w:val="24"/>
        </w:rPr>
        <w:t>Ikon adalah bahasa visual universal dalam antarmuka digital. Prinsip utama desain ikon: sederhana (dapat dibaca pada ukuran kecil), konsisten (gaya dan ketebalan garis seragam), dan universal (maknanya dapat dipahami tanpa teks).</w:t>
      </w:r>
    </w:p>
    <w:p>
      <w:pPr>
        <w:spacing w:before="0" w:after="120"/>
        <w:ind w:firstLine="709"/>
        <w:jc w:val="both"/>
      </w:pPr>
      <w:r>
        <w:rPr>
          <w:rFonts w:ascii="Times New Roman" w:hAnsi="Times New Roman"/>
          <w:b w:val="0"/>
          <w:i w:val="0"/>
          <w:sz w:val="24"/>
        </w:rPr>
        <w:t>Langkah-Langkah Membuat Ikon di Figma:</w:t>
      </w:r>
    </w:p>
    <w:p>
      <w:pPr>
        <w:pStyle w:val="ListNumber"/>
        <w:spacing w:after="60"/>
        <w:ind w:left="709"/>
      </w:pPr>
      <w:r>
        <w:rPr>
          <w:rFonts w:ascii="Times New Roman" w:hAnsi="Times New Roman"/>
          <w:b w:val="0"/>
          <w:i w:val="0"/>
          <w:sz w:val="24"/>
        </w:rPr>
        <w:t>Buat Frame persegi berukuran 24×24 px (standar ikon Material Design).</w:t>
      </w:r>
    </w:p>
    <w:p>
      <w:pPr>
        <w:pStyle w:val="ListNumber"/>
        <w:spacing w:after="60"/>
        <w:ind w:left="709"/>
      </w:pPr>
      <w:r>
        <w:rPr>
          <w:rFonts w:ascii="Times New Roman" w:hAnsi="Times New Roman"/>
          <w:b w:val="0"/>
          <w:i w:val="0"/>
          <w:sz w:val="24"/>
        </w:rPr>
        <w:t>Aktifkan grid 8-point untuk panduan presisi.</w:t>
      </w:r>
    </w:p>
    <w:p>
      <w:pPr>
        <w:pStyle w:val="ListNumber"/>
        <w:spacing w:after="60"/>
        <w:ind w:left="709"/>
      </w:pPr>
      <w:r>
        <w:rPr>
          <w:rFonts w:ascii="Times New Roman" w:hAnsi="Times New Roman"/>
          <w:b w:val="0"/>
          <w:i w:val="0"/>
          <w:sz w:val="24"/>
        </w:rPr>
        <w:t>Gunakan Rectangle (R), Ellipse (O), dan Line (L) sebagai blok bangunan dasar.</w:t>
      </w:r>
    </w:p>
    <w:p>
      <w:pPr>
        <w:pStyle w:val="ListNumber"/>
        <w:spacing w:after="60"/>
        <w:ind w:left="709"/>
      </w:pPr>
      <w:r>
        <w:rPr>
          <w:rFonts w:ascii="Times New Roman" w:hAnsi="Times New Roman"/>
          <w:b w:val="0"/>
          <w:i w:val="0"/>
          <w:sz w:val="24"/>
        </w:rPr>
        <w:t>Gunakan Boolean Operations (Union, Subtract, Intersect) untuk membuat bentuk kompleks.</w:t>
      </w:r>
    </w:p>
    <w:p>
      <w:pPr>
        <w:pStyle w:val="ListNumber"/>
        <w:spacing w:after="60"/>
        <w:ind w:left="709"/>
      </w:pPr>
      <w:r>
        <w:rPr>
          <w:rFonts w:ascii="Times New Roman" w:hAnsi="Times New Roman"/>
          <w:b w:val="0"/>
          <w:i w:val="0"/>
          <w:sz w:val="24"/>
        </w:rPr>
        <w:t>Pastikan Stroke Width konsisten—gunakan 1.5px atau 2px untuk semua ikon dalam satu set.</w:t>
      </w:r>
    </w:p>
    <w:p>
      <w:pPr>
        <w:pStyle w:val="ListNumber"/>
        <w:spacing w:after="60"/>
        <w:ind w:left="709"/>
      </w:pPr>
      <w:r>
        <w:rPr>
          <w:rFonts w:ascii="Times New Roman" w:hAnsi="Times New Roman"/>
          <w:b w:val="0"/>
          <w:i w:val="0"/>
          <w:sz w:val="24"/>
        </w:rPr>
        <w:t>Ekspor sebagai SVG: pilih frame, klik Export di panel kanan, pilih SVG.</w:t>
      </w:r>
    </w:p>
    <w:p>
      <w:pPr>
        <w:spacing w:before="240" w:after="120"/>
        <w:jc w:val="left"/>
      </w:pPr>
      <w:r>
        <w:rPr>
          <w:rFonts w:ascii="Times New Roman" w:hAnsi="Times New Roman"/>
          <w:b/>
          <w:i w:val="0"/>
          <w:sz w:val="26"/>
        </w:rPr>
        <w:t>4. Merancang Komponen Tombol Interaktif</w:t>
      </w:r>
    </w:p>
    <w:p>
      <w:pPr>
        <w:spacing w:before="0" w:after="120"/>
        <w:ind w:firstLine="709"/>
        <w:jc w:val="both"/>
      </w:pPr>
      <w:r>
        <w:rPr>
          <w:rFonts w:ascii="Times New Roman" w:hAnsi="Times New Roman"/>
          <w:b w:val="0"/>
          <w:i w:val="0"/>
          <w:sz w:val="24"/>
        </w:rPr>
        <w:t>Tombol adalah elemen interaktif paling fundamental dalam antarmuka. Tombol yang baik harus mengkomunikasikan statusnya kepada pengguna melalui perubahan visual yang jelas.</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Status</w:t>
            </w:r>
          </w:p>
        </w:tc>
        <w:tc>
          <w:tcPr>
            <w:tcW w:type="dxa" w:w="2757"/>
          </w:tcPr>
          <w:p>
            <w:r>
              <w:rPr>
                <w:rFonts w:ascii="Times New Roman" w:hAnsi="Times New Roman"/>
                <w:b/>
                <w:i w:val="0"/>
                <w:sz w:val="22"/>
              </w:rPr>
              <w:t>Tampilan Visual</w:t>
            </w:r>
          </w:p>
        </w:tc>
        <w:tc>
          <w:tcPr>
            <w:tcW w:type="dxa" w:w="2757"/>
          </w:tcPr>
          <w:p>
            <w:r>
              <w:rPr>
                <w:rFonts w:ascii="Times New Roman" w:hAnsi="Times New Roman"/>
                <w:b/>
                <w:i w:val="0"/>
                <w:sz w:val="22"/>
              </w:rPr>
              <w:t>Tujuan</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Default</w:t>
            </w:r>
          </w:p>
        </w:tc>
        <w:tc>
          <w:tcPr>
            <w:tcW w:type="dxa" w:w="2757"/>
          </w:tcPr>
          <w:p>
            <w:r>
              <w:rPr>
                <w:rFonts w:ascii="Times New Roman" w:hAnsi="Times New Roman"/>
                <w:b w:val="0"/>
                <w:i w:val="0"/>
                <w:sz w:val="22"/>
              </w:rPr>
              <w:t>Warna utama (primary color), teks putih, shadow tipis.</w:t>
            </w:r>
          </w:p>
        </w:tc>
        <w:tc>
          <w:tcPr>
            <w:tcW w:type="dxa" w:w="2757"/>
          </w:tcPr>
          <w:p>
            <w:r>
              <w:rPr>
                <w:rFonts w:ascii="Times New Roman" w:hAnsi="Times New Roman"/>
                <w:b w:val="0"/>
                <w:i w:val="0"/>
                <w:sz w:val="22"/>
              </w:rPr>
              <w:t>Tampilan normal sebelum interaksi.</w:t>
            </w:r>
          </w:p>
        </w:tc>
      </w:tr>
      <w:tr>
        <w:tc>
          <w:tcPr>
            <w:tcW w:type="dxa" w:w="2757"/>
          </w:tcPr>
          <w:p>
            <w:r>
              <w:rPr>
                <w:rFonts w:ascii="Times New Roman" w:hAnsi="Times New Roman"/>
                <w:b w:val="0"/>
                <w:i w:val="0"/>
                <w:sz w:val="22"/>
              </w:rPr>
              <w:t>Hover</w:t>
            </w:r>
          </w:p>
        </w:tc>
        <w:tc>
          <w:tcPr>
            <w:tcW w:type="dxa" w:w="2757"/>
          </w:tcPr>
          <w:p>
            <w:r>
              <w:rPr>
                <w:rFonts w:ascii="Times New Roman" w:hAnsi="Times New Roman"/>
                <w:b w:val="0"/>
                <w:i w:val="0"/>
                <w:sz w:val="22"/>
              </w:rPr>
              <w:t>Warna sedikit lebih gelap (darken 10%), shadow lebih dalam.</w:t>
            </w:r>
          </w:p>
        </w:tc>
        <w:tc>
          <w:tcPr>
            <w:tcW w:type="dxa" w:w="2757"/>
          </w:tcPr>
          <w:p>
            <w:r>
              <w:rPr>
                <w:rFonts w:ascii="Times New Roman" w:hAnsi="Times New Roman"/>
                <w:b w:val="0"/>
                <w:i w:val="0"/>
                <w:sz w:val="22"/>
              </w:rPr>
              <w:t>Memberikan feedback bahwa tombol responsif.</w:t>
            </w:r>
          </w:p>
        </w:tc>
      </w:tr>
      <w:tr>
        <w:tc>
          <w:tcPr>
            <w:tcW w:type="dxa" w:w="2757"/>
          </w:tcPr>
          <w:p>
            <w:r>
              <w:rPr>
                <w:rFonts w:ascii="Times New Roman" w:hAnsi="Times New Roman"/>
                <w:b w:val="0"/>
                <w:i w:val="0"/>
                <w:sz w:val="22"/>
              </w:rPr>
              <w:t>Pressed</w:t>
            </w:r>
          </w:p>
        </w:tc>
        <w:tc>
          <w:tcPr>
            <w:tcW w:type="dxa" w:w="2757"/>
          </w:tcPr>
          <w:p>
            <w:r>
              <w:rPr>
                <w:rFonts w:ascii="Times New Roman" w:hAnsi="Times New Roman"/>
                <w:b w:val="0"/>
                <w:i w:val="0"/>
                <w:sz w:val="22"/>
              </w:rPr>
              <w:t>Warna lebih gelap lagi, shadow berkurang/hilang.</w:t>
            </w:r>
          </w:p>
        </w:tc>
        <w:tc>
          <w:tcPr>
            <w:tcW w:type="dxa" w:w="2757"/>
          </w:tcPr>
          <w:p>
            <w:r>
              <w:rPr>
                <w:rFonts w:ascii="Times New Roman" w:hAnsi="Times New Roman"/>
                <w:b w:val="0"/>
                <w:i w:val="0"/>
                <w:sz w:val="22"/>
              </w:rPr>
              <w:t>Konfirmasi visual bahwa tombol sedang ditekan.</w:t>
            </w:r>
          </w:p>
        </w:tc>
      </w:tr>
      <w:tr>
        <w:tc>
          <w:tcPr>
            <w:tcW w:type="dxa" w:w="2757"/>
          </w:tcPr>
          <w:p>
            <w:r>
              <w:rPr>
                <w:rFonts w:ascii="Times New Roman" w:hAnsi="Times New Roman"/>
                <w:b w:val="0"/>
                <w:i w:val="0"/>
                <w:sz w:val="22"/>
              </w:rPr>
              <w:t>Disabled</w:t>
            </w:r>
          </w:p>
        </w:tc>
        <w:tc>
          <w:tcPr>
            <w:tcW w:type="dxa" w:w="2757"/>
          </w:tcPr>
          <w:p>
            <w:r>
              <w:rPr>
                <w:rFonts w:ascii="Times New Roman" w:hAnsi="Times New Roman"/>
                <w:b w:val="0"/>
                <w:i w:val="0"/>
                <w:sz w:val="22"/>
              </w:rPr>
              <w:t>Abu-abu (#CCCCCC), teks abu-abu, opacity 40%, tidak bisa diklik.</w:t>
            </w:r>
          </w:p>
        </w:tc>
        <w:tc>
          <w:tcPr>
            <w:tcW w:type="dxa" w:w="2757"/>
          </w:tcPr>
          <w:p>
            <w:r>
              <w:rPr>
                <w:rFonts w:ascii="Times New Roman" w:hAnsi="Times New Roman"/>
                <w:b w:val="0"/>
                <w:i w:val="0"/>
                <w:sz w:val="22"/>
              </w:rPr>
              <w:t>Menandakan tombol tidak tersedia.</w:t>
            </w:r>
          </w:p>
        </w:tc>
      </w:tr>
      <w:tr>
        <w:tc>
          <w:tcPr>
            <w:tcW w:type="dxa" w:w="2757"/>
          </w:tcPr>
          <w:p>
            <w:r>
              <w:rPr>
                <w:rFonts w:ascii="Times New Roman" w:hAnsi="Times New Roman"/>
                <w:b w:val="0"/>
                <w:i w:val="0"/>
                <w:sz w:val="22"/>
              </w:rPr>
              <w:t>Loading</w:t>
            </w:r>
          </w:p>
        </w:tc>
        <w:tc>
          <w:tcPr>
            <w:tcW w:type="dxa" w:w="2757"/>
          </w:tcPr>
          <w:p>
            <w:r>
              <w:rPr>
                <w:rFonts w:ascii="Times New Roman" w:hAnsi="Times New Roman"/>
                <w:b w:val="0"/>
                <w:i w:val="0"/>
                <w:sz w:val="22"/>
              </w:rPr>
              <w:t>Spinner animasi di dalam tombol, tidak bisa diklik.</w:t>
            </w:r>
          </w:p>
        </w:tc>
        <w:tc>
          <w:tcPr>
            <w:tcW w:type="dxa" w:w="2757"/>
          </w:tcPr>
          <w:p>
            <w:r>
              <w:rPr>
                <w:rFonts w:ascii="Times New Roman" w:hAnsi="Times New Roman"/>
                <w:b w:val="0"/>
                <w:i w:val="0"/>
                <w:sz w:val="22"/>
              </w:rPr>
              <w:t>Memberikan feedback bahwa sistem sedang memproses.</w:t>
            </w:r>
          </w:p>
        </w:tc>
      </w:tr>
    </w:tbl>
    <w:p/>
    <w:p>
      <w:pPr>
        <w:spacing w:before="0" w:after="120"/>
        <w:ind w:firstLine="709"/>
        <w:jc w:val="both"/>
      </w:pPr>
      <w:r>
        <w:rPr>
          <w:rFonts w:ascii="Times New Roman" w:hAnsi="Times New Roman"/>
          <w:b w:val="0"/>
          <w:i w:val="0"/>
          <w:sz w:val="24"/>
        </w:rPr>
        <w:t>Cara Membuat Komponen Tombol dengan Variants di Figma:</w:t>
      </w:r>
    </w:p>
    <w:p>
      <w:pPr>
        <w:pStyle w:val="ListNumber"/>
        <w:spacing w:after="60"/>
        <w:ind w:left="709"/>
      </w:pPr>
      <w:r>
        <w:rPr>
          <w:rFonts w:ascii="Times New Roman" w:hAnsi="Times New Roman"/>
          <w:b w:val="0"/>
          <w:i w:val="0"/>
          <w:sz w:val="24"/>
        </w:rPr>
        <w:t>Buat tombol dasar menggunakan Auto Layout (Shift+A): teks + padding horizontal 24px, padding vertikal 12px.</w:t>
      </w:r>
    </w:p>
    <w:p>
      <w:pPr>
        <w:pStyle w:val="ListNumber"/>
        <w:spacing w:after="60"/>
        <w:ind w:left="709"/>
      </w:pPr>
      <w:r>
        <w:rPr>
          <w:rFonts w:ascii="Times New Roman" w:hAnsi="Times New Roman"/>
          <w:b w:val="0"/>
          <w:i w:val="0"/>
          <w:sz w:val="24"/>
        </w:rPr>
        <w:t>Klik kanan → Create Component (Ctrl+Alt+K).</w:t>
      </w:r>
    </w:p>
    <w:p>
      <w:pPr>
        <w:pStyle w:val="ListNumber"/>
        <w:spacing w:after="60"/>
        <w:ind w:left="709"/>
      </w:pPr>
      <w:r>
        <w:rPr>
          <w:rFonts w:ascii="Times New Roman" w:hAnsi="Times New Roman"/>
          <w:b w:val="0"/>
          <w:i w:val="0"/>
          <w:sz w:val="24"/>
        </w:rPr>
        <w:t>Di Properties panel, klik + untuk menambahkan Property baru dengan nama 'State'.</w:t>
      </w:r>
    </w:p>
    <w:p>
      <w:pPr>
        <w:pStyle w:val="ListNumber"/>
        <w:spacing w:after="60"/>
        <w:ind w:left="709"/>
      </w:pPr>
      <w:r>
        <w:rPr>
          <w:rFonts w:ascii="Times New Roman" w:hAnsi="Times New Roman"/>
          <w:b w:val="0"/>
          <w:i w:val="0"/>
          <w:sz w:val="24"/>
        </w:rPr>
        <w:t>Tambahkan 4 Variant: Default, Hover, Pressed, Disabled.</w:t>
      </w:r>
    </w:p>
    <w:p>
      <w:pPr>
        <w:pStyle w:val="ListNumber"/>
        <w:spacing w:after="60"/>
        <w:ind w:left="709"/>
      </w:pPr>
      <w:r>
        <w:rPr>
          <w:rFonts w:ascii="Times New Roman" w:hAnsi="Times New Roman"/>
          <w:b w:val="0"/>
          <w:i w:val="0"/>
          <w:sz w:val="24"/>
        </w:rPr>
        <w:t>Sesuaikan tampilan visual setiap variant sesuai tabel di atas.</w:t>
      </w:r>
    </w:p>
    <w:p>
      <w:pPr>
        <w:spacing w:before="240" w:after="120"/>
        <w:jc w:val="left"/>
      </w:pPr>
      <w:r>
        <w:rPr>
          <w:rFonts w:ascii="Times New Roman" w:hAnsi="Times New Roman"/>
          <w:b/>
          <w:i w:val="0"/>
          <w:sz w:val="26"/>
        </w:rPr>
        <w:t>5. Mengoptimalkan Gambar Foto</w:t>
      </w:r>
    </w:p>
    <w:p>
      <w:pPr>
        <w:spacing w:before="0" w:after="120"/>
        <w:ind w:firstLine="709"/>
        <w:jc w:val="both"/>
      </w:pPr>
      <w:r>
        <w:rPr>
          <w:rFonts w:ascii="Times New Roman" w:hAnsi="Times New Roman"/>
          <w:b w:val="0"/>
          <w:i w:val="0"/>
          <w:sz w:val="24"/>
        </w:rPr>
        <w:t>Proses kerja optimasi foto terdiri dari dua langkah yang harus dilakukan secara berurutan:</w:t>
      </w:r>
    </w:p>
    <w:p>
      <w:pPr>
        <w:spacing w:before="0" w:after="120"/>
        <w:jc w:val="both"/>
      </w:pPr>
      <w:r>
        <w:rPr>
          <w:rFonts w:ascii="Times New Roman" w:hAnsi="Times New Roman"/>
          <w:b w:val="0"/>
          <w:i w:val="0"/>
          <w:sz w:val="24"/>
        </w:rPr>
        <w:t>Langkah 1: Resize (Sesuaikan Dimensi)</w:t>
      </w:r>
    </w:p>
    <w:p>
      <w:pPr>
        <w:spacing w:before="0" w:after="120"/>
        <w:ind w:firstLine="709"/>
        <w:jc w:val="both"/>
      </w:pPr>
      <w:r>
        <w:rPr>
          <w:rFonts w:ascii="Times New Roman" w:hAnsi="Times New Roman"/>
          <w:b w:val="0"/>
          <w:i w:val="0"/>
          <w:sz w:val="24"/>
        </w:rPr>
        <w:t>Tentukan ukuran tampil gambar di aplikasi (misal: 800px lebar). Ubah ukuran gambar ke 800px menggunakan Figma, Photoshop, atau GIMP. Ingat: mengatur lebar di CSS tidak mengurangi ukuran file—file yang diunduh tetap besar.</w:t>
      </w:r>
    </w:p>
    <w:p>
      <w:pPr>
        <w:spacing w:before="0" w:after="120"/>
        <w:jc w:val="both"/>
      </w:pPr>
      <w:r>
        <w:rPr>
          <w:rFonts w:ascii="Times New Roman" w:hAnsi="Times New Roman"/>
          <w:b w:val="0"/>
          <w:i w:val="0"/>
          <w:sz w:val="24"/>
        </w:rPr>
        <w:t>Langkah 2: Kompresi</w:t>
      </w:r>
    </w:p>
    <w:p>
      <w:pPr>
        <w:spacing w:before="0" w:after="120"/>
        <w:ind w:firstLine="709"/>
        <w:jc w:val="both"/>
      </w:pPr>
      <w:r>
        <w:rPr>
          <w:rFonts w:ascii="Times New Roman" w:hAnsi="Times New Roman"/>
          <w:b w:val="0"/>
          <w:i w:val="0"/>
          <w:sz w:val="24"/>
        </w:rPr>
        <w:t>Ekspor sebagai JPEG dengan kualitas 70–85%, atau gunakan layanan kompresi online seperti TinyPNG.com atau Squoosh.app. Alat-alat ini menggunakan algoritma kompresi canggih yang menghasilkan file 40–60% lebih kecil tanpa penurunan kualitas yang terlihat.</w:t>
      </w:r>
    </w:p>
    <w:p>
      <w:pPr>
        <w:spacing w:before="240" w:after="120"/>
        <w:jc w:val="left"/>
      </w:pPr>
      <w:r>
        <w:rPr>
          <w:rFonts w:ascii="Times New Roman" w:hAnsi="Times New Roman"/>
          <w:b/>
          <w:i w:val="0"/>
          <w:sz w:val="26"/>
        </w:rPr>
        <w:t>Contoh Perhitungan: Estimasi Ukuran File dan Penghematan</w:t>
      </w:r>
    </w:p>
    <w:p>
      <w:pPr>
        <w:spacing w:before="0" w:after="120"/>
        <w:ind w:firstLine="709"/>
        <w:jc w:val="both"/>
      </w:pPr>
      <w:r>
        <w:rPr>
          <w:rFonts w:ascii="Times New Roman" w:hAnsi="Times New Roman"/>
          <w:b w:val="0"/>
          <w:i w:val="0"/>
          <w:sz w:val="24"/>
        </w:rPr>
        <w:t>Contoh Perhitungan 1: Penghematan dari Resize</w:t>
        <w:br/>
        <w:t>Gambar asli: 4000×3000 px, ukuran file 8 MB.</w:t>
        <w:br/>
        <w:t>Target tampil di mobile: 800px lebar.</w:t>
        <w:br/>
        <w:t>Rasio resize: 800 ÷ 4000 = 0.2 (skala 20%)</w:t>
        <w:br/>
        <w:t>Ukuran setelah resize: 800×600 px</w:t>
        <w:br/>
        <w:t>Estimasi ukuran file setelah resize (JPEG 80%): 8 MB × (0.2)² = 8 × 0.04 = 0.32 MB</w:t>
        <w:br/>
        <w:t>Penghematan: 8 MB – 0.32 MB = 7.68 MB (96% lebih kecil)</w:t>
      </w:r>
    </w:p>
    <w:p>
      <w:pPr>
        <w:spacing w:before="0" w:after="120"/>
        <w:ind w:firstLine="709"/>
        <w:jc w:val="both"/>
      </w:pPr>
      <w:r>
        <w:rPr>
          <w:rFonts w:ascii="Times New Roman" w:hAnsi="Times New Roman"/>
          <w:b w:val="0"/>
          <w:i w:val="0"/>
          <w:sz w:val="24"/>
        </w:rPr>
        <w:t>Contoh Perhitungan 2: Estimasi Ukuran File Video Thumbnail</w:t>
        <w:br/>
        <w:t>Target ukuran thumbnail: 400×225 px (rasio 16:9)</w:t>
        <w:br/>
        <w:t>Format: JPEG, kualitas 75%</w:t>
        <w:br/>
        <w:t>Estimasi ukuran file: (400 × 225 × 3 bytes/pixel) ÷ 10 (faktor kompresi JPEG 75%) = 27.000 bytes ≈ 27 KB</w:t>
        <w:br/>
        <w:t>Batas maksimal yang disarankan untuk thumbnail: 50 KB → OK!</w:t>
      </w:r>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Produksi aset grafis profesional tidak hanya tentang estetika, tetapi juga tentang performa. Gunakan SVG untuk ikon karena skalabel dan berukuran kecil. Gunakan JPEG dengan kompresi cerdas untuk foto. Gunakan PNG hanya jika transparansi diperlukan. Rancang tombol sebagai komponen Figma dengan multiple variants untuk memastikan konsistensi di seluruh desain. Selalu lakukan resize sebelum kompresi untuk hasil optimasi maksimal.</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Mengapa SVG adalah format yang direkomendasikan untuk ikon dalam aplikasi mobile, sementara JPEG lebih cocok untuk foto? Jelaskan dari perspektif teknis.</w:t>
      </w:r>
    </w:p>
    <w:p>
      <w:pPr>
        <w:pStyle w:val="ListNumber"/>
        <w:spacing w:after="60"/>
        <w:ind w:left="709"/>
      </w:pPr>
      <w:r>
        <w:rPr>
          <w:rFonts w:ascii="Times New Roman" w:hAnsi="Times New Roman"/>
          <w:b w:val="0"/>
          <w:i w:val="0"/>
          <w:sz w:val="24"/>
        </w:rPr>
        <w:t>Sebuah gambar berukuran 5000×3000 px (15 MP) ingin ditampilkan pada kolom artikel selebar 600px. Hitung: (a) dimensi gambar setelah di-resize, (b) estimasi persentase pengurangan ukuran file setelah resize, (c) perkiraan ukuran akhir jika gambar asli berukuran 12 MB.</w:t>
      </w:r>
    </w:p>
    <w:p>
      <w:pPr>
        <w:pStyle w:val="ListNumber"/>
        <w:spacing w:after="60"/>
        <w:ind w:left="709"/>
      </w:pPr>
      <w:r>
        <w:rPr>
          <w:rFonts w:ascii="Times New Roman" w:hAnsi="Times New Roman"/>
          <w:b w:val="0"/>
          <w:i w:val="0"/>
          <w:sz w:val="24"/>
        </w:rPr>
        <w:t>Jelaskan perbedaan antara kompresi 'lossy' dan 'lossless'. Dalam situasi apa Anda akan menggunakan masing-masing?</w:t>
      </w:r>
    </w:p>
    <w:p>
      <w:pPr>
        <w:pStyle w:val="ListNumber"/>
        <w:spacing w:after="60"/>
        <w:ind w:left="709"/>
      </w:pPr>
      <w:r>
        <w:rPr>
          <w:rFonts w:ascii="Times New Roman" w:hAnsi="Times New Roman"/>
          <w:b w:val="0"/>
          <w:i w:val="0"/>
          <w:sz w:val="24"/>
        </w:rPr>
        <w:t>Sebutkan lima status (states) yang sebaiknya dimiliki oleh komponen tombol dalam desain antarmuka modern. Jelaskan fungsi visual dari masing-masing status.</w:t>
      </w:r>
    </w:p>
    <w:p>
      <w:pPr>
        <w:pStyle w:val="ListNumber"/>
        <w:spacing w:after="60"/>
        <w:ind w:left="709"/>
      </w:pPr>
      <w:r>
        <w:rPr>
          <w:rFonts w:ascii="Times New Roman" w:hAnsi="Times New Roman"/>
          <w:b w:val="0"/>
          <w:i w:val="0"/>
          <w:sz w:val="24"/>
        </w:rPr>
        <w:t>Anda diminta mengoptimalkan gambar hero banner untuk halaman utama website museum virtual. Gambar akan ditampilkan pada lebar maksimal 1440px. Target ukuran file &lt; 200 KB. Jelaskan langkah-langkah optimasi yang akan Anda lakukan.</w:t>
      </w:r>
    </w:p>
    <w:p>
      <w:r>
        <w:br w:type="page"/>
      </w:r>
    </w:p>
    <w:p>
      <w:pPr>
        <w:spacing w:before="240" w:after="120"/>
        <w:jc w:val="center"/>
      </w:pPr>
      <w:r>
        <w:rPr>
          <w:rFonts w:ascii="Times New Roman" w:hAnsi="Times New Roman"/>
          <w:b/>
          <w:i w:val="0"/>
          <w:sz w:val="32"/>
        </w:rPr>
        <w:t>BAB VI</w:t>
        <w:br/>
        <w:t>INTEGRASI AUDIO DAN VIDEO MENGGUNAKAN PERANGKAT LUNAK EDITING</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ini membahas pengelolaan aset dinamis—audio dan video—dalam konteks multimedia interaktif. Mahasiswa mempelajari konsep Non-Linear Editing (NLE), teknik editing dasar (cutting, trimming, text overlay), integrasi audio (BGM mixing), serta teknik kompresi video menggunakan codec dan parameter yang tepat untuk platform web dan mobile.</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Video adalah 'aset terberat' dalam ekosistem digital. Sebuah video 10 detik yang tidak dioptimalkan dapat berukuran ratusan MB dan membuat aplikasi tidak bisa digunakan di koneksi internet biasa. Di sisi lain, video yang teroptimalkan dengan baik dapat menjadi elemen yang paling engaging dan informatif dalam pengalaman pengguna. Kemampuan mengintegrasikan audio-video secara cerdas adalah diferensiasi utama seorang perekayasa multimedia.</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Menjelaskan konsep Non-Linear Editing (NLE) dan mengidentifikasi tiga area kerja utamanya.</w:t>
      </w:r>
    </w:p>
    <w:p>
      <w:pPr>
        <w:pStyle w:val="ListNumber"/>
        <w:spacing w:after="60"/>
        <w:ind w:left="709"/>
      </w:pPr>
      <w:r>
        <w:rPr>
          <w:rFonts w:ascii="Times New Roman" w:hAnsi="Times New Roman"/>
          <w:b w:val="0"/>
          <w:i w:val="0"/>
          <w:sz w:val="24"/>
        </w:rPr>
        <w:t>Menerapkan teknik editing dasar: cutting, trimming, text overlay, dan BGM mixing.</w:t>
      </w:r>
    </w:p>
    <w:p>
      <w:pPr>
        <w:pStyle w:val="ListNumber"/>
        <w:spacing w:after="60"/>
        <w:ind w:left="709"/>
      </w:pPr>
      <w:r>
        <w:rPr>
          <w:rFonts w:ascii="Times New Roman" w:hAnsi="Times New Roman"/>
          <w:b w:val="0"/>
          <w:i w:val="0"/>
          <w:sz w:val="24"/>
        </w:rPr>
        <w:t>Menganalisis parameter kompresi video (Codec, Bitrate, Resolusi) untuk optimasi platform digital.</w:t>
      </w:r>
    </w:p>
    <w:p>
      <w:pPr>
        <w:pStyle w:val="ListNumber"/>
        <w:spacing w:after="60"/>
        <w:ind w:left="709"/>
      </w:pPr>
      <w:r>
        <w:rPr>
          <w:rFonts w:ascii="Times New Roman" w:hAnsi="Times New Roman"/>
          <w:b w:val="0"/>
          <w:i w:val="0"/>
          <w:sz w:val="24"/>
        </w:rPr>
        <w:t>Mengekspor video dengan pengaturan yang tepat untuk web/mobile.</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Non-Linear Editing (NLE): Paradigma Editing Modern</w:t>
      </w:r>
    </w:p>
    <w:p>
      <w:pPr>
        <w:spacing w:before="0" w:after="120"/>
        <w:ind w:firstLine="709"/>
        <w:jc w:val="both"/>
      </w:pPr>
      <w:r>
        <w:rPr>
          <w:rFonts w:ascii="Times New Roman" w:hAnsi="Times New Roman"/>
          <w:b w:val="0"/>
          <w:i w:val="0"/>
          <w:sz w:val="24"/>
        </w:rPr>
        <w:t>Sebelum era digital, editing video bersifat 'linear'—editor harus mengatur klip secara berurutan dari awal ke akhir dan tidak bisa kembali mengubah bagian yang sudah selesai tanpa memulai ulang. Non-Linear Editing (NLE) mengubah paradigma ini secara fundamental.</w:t>
      </w:r>
    </w:p>
    <w:p>
      <w:pPr>
        <w:spacing w:before="0" w:after="120"/>
        <w:ind w:firstLine="709"/>
        <w:jc w:val="both"/>
      </w:pPr>
      <w:r>
        <w:rPr>
          <w:rFonts w:ascii="Times New Roman" w:hAnsi="Times New Roman"/>
          <w:b w:val="0"/>
          <w:i w:val="0"/>
          <w:sz w:val="24"/>
        </w:rPr>
        <w:t>Dalam NLE, semua klip dapat dipindahkan, dipotong, dan disusun ulang kapan saja tanpa merusak file aslinya (non-destructive editing). Ini seperti perbedaan antara mengedit teks di mesin tik (linear) vs. di Microsoft Word (non-linear).</w:t>
      </w:r>
    </w:p>
    <w:p>
      <w:pPr>
        <w:spacing w:before="0" w:after="120"/>
        <w:ind w:firstLine="709"/>
        <w:jc w:val="both"/>
      </w:pPr>
      <w:r>
        <w:rPr>
          <w:rFonts w:ascii="Times New Roman" w:hAnsi="Times New Roman"/>
          <w:b w:val="0"/>
          <w:i w:val="0"/>
          <w:sz w:val="24"/>
        </w:rPr>
        <w:t>Tiga Area Kerja Utama dalam NLE:</w:t>
      </w:r>
    </w:p>
    <w:p>
      <w:pPr>
        <w:pStyle w:val="ListBullet"/>
        <w:spacing w:after="60"/>
        <w:ind w:left="709"/>
      </w:pPr>
      <w:r>
        <w:rPr>
          <w:rFonts w:ascii="Times New Roman" w:hAnsi="Times New Roman"/>
          <w:b w:val="0"/>
          <w:i w:val="0"/>
          <w:sz w:val="24"/>
        </w:rPr>
        <w:t>Media Pool/Bin: tempat mengimpor dan mengorganisir semua file mentah (video, audio, gambar). Analoginya adalah 'gudang bahan baku'.</w:t>
      </w:r>
    </w:p>
    <w:p>
      <w:pPr>
        <w:pStyle w:val="ListBullet"/>
        <w:spacing w:after="60"/>
        <w:ind w:left="709"/>
      </w:pPr>
      <w:r>
        <w:rPr>
          <w:rFonts w:ascii="Times New Roman" w:hAnsi="Times New Roman"/>
          <w:b w:val="0"/>
          <w:i w:val="0"/>
          <w:sz w:val="24"/>
        </w:rPr>
        <w:t>Timeline/Sequence: area kerja utama tempat Anda menyusun klip secara berurutan dalam track-track yang bertumpuk. Video di track atas 'menutupi' video di track bawah.</w:t>
      </w:r>
    </w:p>
    <w:p>
      <w:pPr>
        <w:pStyle w:val="ListBullet"/>
        <w:spacing w:after="60"/>
        <w:ind w:left="709"/>
      </w:pPr>
      <w:r>
        <w:rPr>
          <w:rFonts w:ascii="Times New Roman" w:hAnsi="Times New Roman"/>
          <w:b w:val="0"/>
          <w:i w:val="0"/>
          <w:sz w:val="24"/>
        </w:rPr>
        <w:t>Program Monitor/Preview: jendela untuk melihat hasil editan secara real-time saat Anda memutar timeline.</w:t>
      </w:r>
    </w:p>
    <w:p>
      <w:pPr>
        <w:spacing w:before="0" w:after="120"/>
        <w:ind w:firstLine="709"/>
        <w:jc w:val="both"/>
      </w:pPr>
      <w:r>
        <w:rPr>
          <w:rFonts w:ascii="Times New Roman" w:hAnsi="Times New Roman"/>
          <w:b w:val="0"/>
          <w:i w:val="0"/>
          <w:sz w:val="24"/>
        </w:rPr>
        <w:t>Perangkat Lunak NLE Populer:</w:t>
      </w:r>
    </w:p>
    <w:p>
      <w:pPr>
        <w:pStyle w:val="ListBullet"/>
        <w:spacing w:after="60"/>
        <w:ind w:left="709"/>
      </w:pPr>
      <w:r>
        <w:rPr>
          <w:rFonts w:ascii="Times New Roman" w:hAnsi="Times New Roman"/>
          <w:b w:val="0"/>
          <w:i w:val="0"/>
          <w:sz w:val="24"/>
        </w:rPr>
        <w:t>Adobe Premiere Pro: standar industri perfilman dan broadcasting.</w:t>
      </w:r>
    </w:p>
    <w:p>
      <w:pPr>
        <w:pStyle w:val="ListBullet"/>
        <w:spacing w:after="60"/>
        <w:ind w:left="709"/>
      </w:pPr>
      <w:r>
        <w:rPr>
          <w:rFonts w:ascii="Times New Roman" w:hAnsi="Times New Roman"/>
          <w:b w:val="0"/>
          <w:i w:val="0"/>
          <w:sz w:val="24"/>
        </w:rPr>
        <w:t>DaVinci Resolve: gratis dan profesional, unggul dalam color grading.</w:t>
      </w:r>
    </w:p>
    <w:p>
      <w:pPr>
        <w:pStyle w:val="ListBullet"/>
        <w:spacing w:after="60"/>
        <w:ind w:left="709"/>
      </w:pPr>
      <w:r>
        <w:rPr>
          <w:rFonts w:ascii="Times New Roman" w:hAnsi="Times New Roman"/>
          <w:b w:val="0"/>
          <w:i w:val="0"/>
          <w:sz w:val="24"/>
        </w:rPr>
        <w:t>CapCut (PC): populer dan mudah digunakan, cocok untuk konten sosial media.</w:t>
      </w:r>
    </w:p>
    <w:p>
      <w:pPr>
        <w:pStyle w:val="ListBullet"/>
        <w:spacing w:after="60"/>
        <w:ind w:left="709"/>
      </w:pPr>
      <w:r>
        <w:rPr>
          <w:rFonts w:ascii="Times New Roman" w:hAnsi="Times New Roman"/>
          <w:b w:val="0"/>
          <w:i w:val="0"/>
          <w:sz w:val="24"/>
        </w:rPr>
        <w:t>Filmora: ramah pemula dengan template yang lengkap.</w:t>
      </w:r>
    </w:p>
    <w:p>
      <w:pPr>
        <w:spacing w:before="240" w:after="120"/>
        <w:jc w:val="left"/>
      </w:pPr>
      <w:r>
        <w:rPr>
          <w:rFonts w:ascii="Times New Roman" w:hAnsi="Times New Roman"/>
          <w:b/>
          <w:i w:val="0"/>
          <w:sz w:val="26"/>
        </w:rPr>
        <w:t>2. Teknik Editing Dasar</w:t>
      </w:r>
    </w:p>
    <w:p>
      <w:pPr>
        <w:spacing w:before="0" w:after="120"/>
        <w:jc w:val="both"/>
      </w:pPr>
      <w:r>
        <w:rPr>
          <w:rFonts w:ascii="Times New Roman" w:hAnsi="Times New Roman"/>
          <w:b w:val="0"/>
          <w:i w:val="0"/>
          <w:sz w:val="24"/>
        </w:rPr>
        <w:t>Cutting dan Trimming</w:t>
      </w:r>
    </w:p>
    <w:p>
      <w:pPr>
        <w:spacing w:before="0" w:after="120"/>
        <w:ind w:firstLine="709"/>
        <w:jc w:val="both"/>
      </w:pPr>
      <w:r>
        <w:rPr>
          <w:rFonts w:ascii="Times New Roman" w:hAnsi="Times New Roman"/>
          <w:b w:val="0"/>
          <w:i w:val="0"/>
          <w:sz w:val="24"/>
        </w:rPr>
        <w:t>Cutting adalah proses memisahkan satu klip menjadi dua bagian di titik tertentu. Trimming adalah memperpendek bagian awal (head) atau akhir (tail) dari sebuah klip. Kedua operasi ini adalah fondasi dari semua editing video.</w:t>
      </w:r>
    </w:p>
    <w:p>
      <w:pPr>
        <w:spacing w:before="0" w:after="120"/>
        <w:jc w:val="both"/>
      </w:pPr>
      <w:r>
        <w:rPr>
          <w:rFonts w:ascii="Times New Roman" w:hAnsi="Times New Roman"/>
          <w:b w:val="0"/>
          <w:i w:val="0"/>
          <w:sz w:val="24"/>
        </w:rPr>
        <w:t>Text Overlay</w:t>
      </w:r>
    </w:p>
    <w:p>
      <w:pPr>
        <w:spacing w:before="0" w:after="120"/>
        <w:ind w:firstLine="709"/>
        <w:jc w:val="both"/>
      </w:pPr>
      <w:r>
        <w:rPr>
          <w:rFonts w:ascii="Times New Roman" w:hAnsi="Times New Roman"/>
          <w:b w:val="0"/>
          <w:i w:val="0"/>
          <w:sz w:val="24"/>
        </w:rPr>
        <w:t>Text overlay adalah penambahan elemen teks di atas video, biasanya di track video tersendiri (V2, V3, dst.) di atas track video utama (V1). Text overlay digunakan untuk judul (title card), subtitle, keterangan artefak, atau label informatif.</w:t>
      </w:r>
    </w:p>
    <w:p>
      <w:pPr>
        <w:spacing w:before="0" w:after="120"/>
        <w:jc w:val="both"/>
      </w:pPr>
      <w:r>
        <w:rPr>
          <w:rFonts w:ascii="Times New Roman" w:hAnsi="Times New Roman"/>
          <w:b w:val="0"/>
          <w:i w:val="0"/>
          <w:sz w:val="24"/>
        </w:rPr>
        <w:t>Transisi</w:t>
      </w:r>
    </w:p>
    <w:p>
      <w:pPr>
        <w:spacing w:before="0" w:after="120"/>
        <w:ind w:firstLine="709"/>
        <w:jc w:val="both"/>
      </w:pPr>
      <w:r>
        <w:rPr>
          <w:rFonts w:ascii="Times New Roman" w:hAnsi="Times New Roman"/>
          <w:b w:val="0"/>
          <w:i w:val="0"/>
          <w:sz w:val="24"/>
        </w:rPr>
        <w:t>Transisi adalah efek visual antara dua klip yang berdekatan. Transisi yang paling profesional adalah Cut (langsung) dan Cross Dissolve (memudar). Hindari penggunaan transisi yang berlebihan (wipe, slide, flip) karena terlihat tidak profesional kecuali ada alasan kreatif yang kuat.</w:t>
      </w:r>
    </w:p>
    <w:p>
      <w:pPr>
        <w:spacing w:before="240" w:after="120"/>
        <w:jc w:val="left"/>
      </w:pPr>
      <w:r>
        <w:rPr>
          <w:rFonts w:ascii="Times New Roman" w:hAnsi="Times New Roman"/>
          <w:b/>
          <w:i w:val="0"/>
          <w:sz w:val="26"/>
        </w:rPr>
        <w:t>3. Integrasi Audio: BGM Mixing</w:t>
      </w:r>
    </w:p>
    <w:p>
      <w:pPr>
        <w:spacing w:before="0" w:after="120"/>
        <w:ind w:firstLine="709"/>
        <w:jc w:val="both"/>
      </w:pPr>
      <w:r>
        <w:rPr>
          <w:rFonts w:ascii="Times New Roman" w:hAnsi="Times New Roman"/>
          <w:b w:val="0"/>
          <w:i w:val="0"/>
          <w:sz w:val="24"/>
        </w:rPr>
        <w:t>Background Music (BGM) adalah musik pengiring yang memutar di belakang audio utama (narasi, suara alami video). Integrasi audio yang baik memastikan BGM tidak 'menenggelamkan' audio utama.</w:t>
      </w:r>
    </w:p>
    <w:p>
      <w:pPr>
        <w:spacing w:before="0" w:after="120"/>
        <w:ind w:firstLine="709"/>
        <w:jc w:val="both"/>
      </w:pPr>
      <w:r>
        <w:rPr>
          <w:rFonts w:ascii="Times New Roman" w:hAnsi="Times New Roman"/>
          <w:b w:val="0"/>
          <w:i w:val="0"/>
          <w:sz w:val="24"/>
        </w:rPr>
        <w:t>Langkah Integrasi Audio:</w:t>
      </w:r>
    </w:p>
    <w:p>
      <w:pPr>
        <w:pStyle w:val="ListNumber"/>
        <w:spacing w:after="60"/>
        <w:ind w:left="709"/>
      </w:pPr>
      <w:r>
        <w:rPr>
          <w:rFonts w:ascii="Times New Roman" w:hAnsi="Times New Roman"/>
          <w:b w:val="0"/>
          <w:i w:val="0"/>
          <w:sz w:val="24"/>
        </w:rPr>
        <w:t>Import file audio BGM ke Media Pool.</w:t>
      </w:r>
    </w:p>
    <w:p>
      <w:pPr>
        <w:pStyle w:val="ListNumber"/>
        <w:spacing w:after="60"/>
        <w:ind w:left="709"/>
      </w:pPr>
      <w:r>
        <w:rPr>
          <w:rFonts w:ascii="Times New Roman" w:hAnsi="Times New Roman"/>
          <w:b w:val="0"/>
          <w:i w:val="0"/>
          <w:sz w:val="24"/>
        </w:rPr>
        <w:t>Drag ke timeline di track audio terpisah (misal: A2), di bawah audio video utama (A1).</w:t>
      </w:r>
    </w:p>
    <w:p>
      <w:pPr>
        <w:pStyle w:val="ListNumber"/>
        <w:spacing w:after="60"/>
        <w:ind w:left="709"/>
      </w:pPr>
      <w:r>
        <w:rPr>
          <w:rFonts w:ascii="Times New Roman" w:hAnsi="Times New Roman"/>
          <w:b w:val="0"/>
          <w:i w:val="0"/>
          <w:sz w:val="24"/>
        </w:rPr>
        <w:t>Trim durasi BGM agar sesuai dengan panjang video.</w:t>
      </w:r>
    </w:p>
    <w:p>
      <w:pPr>
        <w:pStyle w:val="ListNumber"/>
        <w:spacing w:after="60"/>
        <w:ind w:left="709"/>
      </w:pPr>
      <w:r>
        <w:rPr>
          <w:rFonts w:ascii="Times New Roman" w:hAnsi="Times New Roman"/>
          <w:b w:val="0"/>
          <w:i w:val="0"/>
          <w:sz w:val="24"/>
        </w:rPr>
        <w:t>Atur volume BGM: turunkan gain ke sekitar -15dB hingga -20dB agar terdengar sebagai 'latar belakang'.</w:t>
      </w:r>
    </w:p>
    <w:p>
      <w:pPr>
        <w:pStyle w:val="ListNumber"/>
        <w:spacing w:after="60"/>
        <w:ind w:left="709"/>
      </w:pPr>
      <w:r>
        <w:rPr>
          <w:rFonts w:ascii="Times New Roman" w:hAnsi="Times New Roman"/>
          <w:b w:val="0"/>
          <w:i w:val="0"/>
          <w:sz w:val="24"/>
        </w:rPr>
        <w:t>Tambahkan fade-in di awal dan fade-out di akhir BGM untuk transisi yang halus.</w:t>
      </w:r>
    </w:p>
    <w:p>
      <w:pPr>
        <w:spacing w:before="240" w:after="120"/>
        <w:jc w:val="left"/>
      </w:pPr>
      <w:r>
        <w:rPr>
          <w:rFonts w:ascii="Times New Roman" w:hAnsi="Times New Roman"/>
          <w:b/>
          <w:i w:val="0"/>
          <w:sz w:val="26"/>
        </w:rPr>
        <w:t>4. Codec, Container, dan Parameter Kompresi</w:t>
      </w:r>
    </w:p>
    <w:p>
      <w:pPr>
        <w:spacing w:before="0" w:after="120"/>
        <w:ind w:firstLine="709"/>
        <w:jc w:val="both"/>
      </w:pPr>
      <w:r>
        <w:rPr>
          <w:rFonts w:ascii="Times New Roman" w:hAnsi="Times New Roman"/>
          <w:b w:val="0"/>
          <w:i w:val="0"/>
          <w:sz w:val="24"/>
        </w:rPr>
        <w:t>Saat Anda menekan 'Export' atau 'Render', Anda sedang melakukan proses encoding— mengubah data video mentah menjadi file terkompresi menggunakan codec tertentu, dikemas dalam container tertentu.</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Konsep</w:t>
            </w:r>
          </w:p>
        </w:tc>
        <w:tc>
          <w:tcPr>
            <w:tcW w:type="dxa" w:w="2068"/>
          </w:tcPr>
          <w:p>
            <w:r>
              <w:rPr>
                <w:rFonts w:ascii="Times New Roman" w:hAnsi="Times New Roman"/>
                <w:b/>
                <w:i w:val="0"/>
                <w:sz w:val="22"/>
              </w:rPr>
              <w:t>Analogi</w:t>
            </w:r>
          </w:p>
        </w:tc>
        <w:tc>
          <w:tcPr>
            <w:tcW w:type="dxa" w:w="2068"/>
          </w:tcPr>
          <w:p>
            <w:r>
              <w:rPr>
                <w:rFonts w:ascii="Times New Roman" w:hAnsi="Times New Roman"/>
                <w:b/>
                <w:i w:val="0"/>
                <w:sz w:val="22"/>
              </w:rPr>
              <w:t>Contoh</w:t>
            </w:r>
          </w:p>
        </w:tc>
        <w:tc>
          <w:tcPr>
            <w:tcW w:type="dxa" w:w="2068"/>
          </w:tcPr>
          <w:p>
            <w:r>
              <w:rPr>
                <w:rFonts w:ascii="Times New Roman" w:hAnsi="Times New Roman"/>
                <w:b/>
                <w:i w:val="0"/>
                <w:sz w:val="22"/>
              </w:rPr>
              <w:t>Keterangan</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Container</w:t>
            </w:r>
          </w:p>
        </w:tc>
        <w:tc>
          <w:tcPr>
            <w:tcW w:type="dxa" w:w="2068"/>
          </w:tcPr>
          <w:p>
            <w:r>
              <w:rPr>
                <w:rFonts w:ascii="Times New Roman" w:hAnsi="Times New Roman"/>
                <w:b w:val="0"/>
                <w:i w:val="0"/>
                <w:sz w:val="22"/>
              </w:rPr>
              <w:t>Kotak/Wadah</w:t>
            </w:r>
          </w:p>
        </w:tc>
        <w:tc>
          <w:tcPr>
            <w:tcW w:type="dxa" w:w="2068"/>
          </w:tcPr>
          <w:p>
            <w:r>
              <w:rPr>
                <w:rFonts w:ascii="Times New Roman" w:hAnsi="Times New Roman"/>
                <w:b w:val="0"/>
                <w:i w:val="0"/>
                <w:sz w:val="22"/>
              </w:rPr>
              <w:t>.MP4, .MOV, .MKV</w:t>
            </w:r>
          </w:p>
        </w:tc>
        <w:tc>
          <w:tcPr>
            <w:tcW w:type="dxa" w:w="2068"/>
          </w:tcPr>
          <w:p>
            <w:r>
              <w:rPr>
                <w:rFonts w:ascii="Times New Roman" w:hAnsi="Times New Roman"/>
                <w:b w:val="0"/>
                <w:i w:val="0"/>
                <w:sz w:val="22"/>
              </w:rPr>
              <w:t>Membungkus video, audio, dan metadata.</w:t>
            </w:r>
          </w:p>
        </w:tc>
      </w:tr>
      <w:tr>
        <w:tc>
          <w:tcPr>
            <w:tcW w:type="dxa" w:w="2068"/>
          </w:tcPr>
          <w:p>
            <w:r>
              <w:rPr>
                <w:rFonts w:ascii="Times New Roman" w:hAnsi="Times New Roman"/>
                <w:b w:val="0"/>
                <w:i w:val="0"/>
                <w:sz w:val="22"/>
              </w:rPr>
              <w:t>Codec</w:t>
            </w:r>
          </w:p>
        </w:tc>
        <w:tc>
          <w:tcPr>
            <w:tcW w:type="dxa" w:w="2068"/>
          </w:tcPr>
          <w:p>
            <w:r>
              <w:rPr>
                <w:rFonts w:ascii="Times New Roman" w:hAnsi="Times New Roman"/>
                <w:b w:val="0"/>
                <w:i w:val="0"/>
                <w:sz w:val="22"/>
              </w:rPr>
              <w:t>Resep Kompresi</w:t>
            </w:r>
          </w:p>
        </w:tc>
        <w:tc>
          <w:tcPr>
            <w:tcW w:type="dxa" w:w="2068"/>
          </w:tcPr>
          <w:p>
            <w:r>
              <w:rPr>
                <w:rFonts w:ascii="Times New Roman" w:hAnsi="Times New Roman"/>
                <w:b w:val="0"/>
                <w:i w:val="0"/>
                <w:sz w:val="22"/>
              </w:rPr>
              <w:t>H.264, H.265, VP9</w:t>
            </w:r>
          </w:p>
        </w:tc>
        <w:tc>
          <w:tcPr>
            <w:tcW w:type="dxa" w:w="2068"/>
          </w:tcPr>
          <w:p>
            <w:r>
              <w:rPr>
                <w:rFonts w:ascii="Times New Roman" w:hAnsi="Times New Roman"/>
                <w:b w:val="0"/>
                <w:i w:val="0"/>
                <w:sz w:val="22"/>
              </w:rPr>
              <w:t>Algoritma yang melakukan encoding/decoding.</w:t>
            </w:r>
          </w:p>
        </w:tc>
      </w:tr>
      <w:tr>
        <w:tc>
          <w:tcPr>
            <w:tcW w:type="dxa" w:w="2068"/>
          </w:tcPr>
          <w:p>
            <w:r>
              <w:rPr>
                <w:rFonts w:ascii="Times New Roman" w:hAnsi="Times New Roman"/>
                <w:b w:val="0"/>
                <w:i w:val="0"/>
                <w:sz w:val="22"/>
              </w:rPr>
              <w:t>Bitrate</w:t>
            </w:r>
          </w:p>
        </w:tc>
        <w:tc>
          <w:tcPr>
            <w:tcW w:type="dxa" w:w="2068"/>
          </w:tcPr>
          <w:p>
            <w:r>
              <w:rPr>
                <w:rFonts w:ascii="Times New Roman" w:hAnsi="Times New Roman"/>
                <w:b w:val="0"/>
                <w:i w:val="0"/>
                <w:sz w:val="22"/>
              </w:rPr>
              <w:t>Kualitas Aliran</w:t>
            </w:r>
          </w:p>
        </w:tc>
        <w:tc>
          <w:tcPr>
            <w:tcW w:type="dxa" w:w="2068"/>
          </w:tcPr>
          <w:p>
            <w:r>
              <w:rPr>
                <w:rFonts w:ascii="Times New Roman" w:hAnsi="Times New Roman"/>
                <w:b w:val="0"/>
                <w:i w:val="0"/>
                <w:sz w:val="22"/>
              </w:rPr>
              <w:t>4,000 kbps, 8,000 kbps</w:t>
            </w:r>
          </w:p>
        </w:tc>
        <w:tc>
          <w:tcPr>
            <w:tcW w:type="dxa" w:w="2068"/>
          </w:tcPr>
          <w:p>
            <w:r>
              <w:rPr>
                <w:rFonts w:ascii="Times New Roman" w:hAnsi="Times New Roman"/>
                <w:b w:val="0"/>
                <w:i w:val="0"/>
                <w:sz w:val="22"/>
              </w:rPr>
              <w:t>Data per detik; lebih tinggi = lebih baik, lebih besar.</w:t>
            </w:r>
          </w:p>
        </w:tc>
      </w:tr>
      <w:tr>
        <w:tc>
          <w:tcPr>
            <w:tcW w:type="dxa" w:w="2068"/>
          </w:tcPr>
          <w:p>
            <w:r>
              <w:rPr>
                <w:rFonts w:ascii="Times New Roman" w:hAnsi="Times New Roman"/>
                <w:b w:val="0"/>
                <w:i w:val="0"/>
                <w:sz w:val="22"/>
              </w:rPr>
              <w:t>Resolusi</w:t>
            </w:r>
          </w:p>
        </w:tc>
        <w:tc>
          <w:tcPr>
            <w:tcW w:type="dxa" w:w="2068"/>
          </w:tcPr>
          <w:p>
            <w:r>
              <w:rPr>
                <w:rFonts w:ascii="Times New Roman" w:hAnsi="Times New Roman"/>
                <w:b w:val="0"/>
                <w:i w:val="0"/>
                <w:sz w:val="22"/>
              </w:rPr>
              <w:t>Ukuran Canvas</w:t>
            </w:r>
          </w:p>
        </w:tc>
        <w:tc>
          <w:tcPr>
            <w:tcW w:type="dxa" w:w="2068"/>
          </w:tcPr>
          <w:p>
            <w:r>
              <w:rPr>
                <w:rFonts w:ascii="Times New Roman" w:hAnsi="Times New Roman"/>
                <w:b w:val="0"/>
                <w:i w:val="0"/>
                <w:sz w:val="22"/>
              </w:rPr>
              <w:t>1920×1080 (FHD), 3840×2160 (4K)</w:t>
            </w:r>
          </w:p>
        </w:tc>
        <w:tc>
          <w:tcPr>
            <w:tcW w:type="dxa" w:w="2068"/>
          </w:tcPr>
          <w:p>
            <w:r>
              <w:rPr>
                <w:rFonts w:ascii="Times New Roman" w:hAnsi="Times New Roman"/>
                <w:b w:val="0"/>
                <w:i w:val="0"/>
                <w:sz w:val="22"/>
              </w:rPr>
              <w:t>Jumlah piksel dalam satu frame video.</w:t>
            </w:r>
          </w:p>
        </w:tc>
      </w:tr>
      <w:tr>
        <w:tc>
          <w:tcPr>
            <w:tcW w:type="dxa" w:w="2068"/>
          </w:tcPr>
          <w:p>
            <w:r>
              <w:rPr>
                <w:rFonts w:ascii="Times New Roman" w:hAnsi="Times New Roman"/>
                <w:b w:val="0"/>
                <w:i w:val="0"/>
                <w:sz w:val="22"/>
              </w:rPr>
              <w:t>Frame Rate</w:t>
            </w:r>
          </w:p>
        </w:tc>
        <w:tc>
          <w:tcPr>
            <w:tcW w:type="dxa" w:w="2068"/>
          </w:tcPr>
          <w:p>
            <w:r>
              <w:rPr>
                <w:rFonts w:ascii="Times New Roman" w:hAnsi="Times New Roman"/>
                <w:b w:val="0"/>
                <w:i w:val="0"/>
                <w:sz w:val="22"/>
              </w:rPr>
              <w:t>Kelancaran</w:t>
            </w:r>
          </w:p>
        </w:tc>
        <w:tc>
          <w:tcPr>
            <w:tcW w:type="dxa" w:w="2068"/>
          </w:tcPr>
          <w:p>
            <w:r>
              <w:rPr>
                <w:rFonts w:ascii="Times New Roman" w:hAnsi="Times New Roman"/>
                <w:b w:val="0"/>
                <w:i w:val="0"/>
                <w:sz w:val="22"/>
              </w:rPr>
              <w:t>24 fps, 30 fps, 60 fps</w:t>
            </w:r>
          </w:p>
        </w:tc>
        <w:tc>
          <w:tcPr>
            <w:tcW w:type="dxa" w:w="2068"/>
          </w:tcPr>
          <w:p>
            <w:r>
              <w:rPr>
                <w:rFonts w:ascii="Times New Roman" w:hAnsi="Times New Roman"/>
                <w:b w:val="0"/>
                <w:i w:val="0"/>
                <w:sz w:val="22"/>
              </w:rPr>
              <w:t>Frame (gambar) yang ditampilkan per detik.</w:t>
            </w:r>
          </w:p>
        </w:tc>
      </w:tr>
    </w:tbl>
    <w:p/>
    <w:p>
      <w:pPr>
        <w:spacing w:before="0" w:after="120"/>
        <w:jc w:val="both"/>
      </w:pPr>
      <w:r>
        <w:rPr>
          <w:rFonts w:ascii="Times New Roman" w:hAnsi="Times New Roman"/>
          <w:b w:val="0"/>
          <w:i w:val="0"/>
          <w:sz w:val="24"/>
        </w:rPr>
        <w:t>Pengaturan Ekspor yang Direkomendasikan untuk Web/Mobile:</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i w:val="0"/>
                <w:sz w:val="22"/>
              </w:rPr>
              <w:t>Parameter</w:t>
            </w:r>
          </w:p>
        </w:tc>
        <w:tc>
          <w:tcPr>
            <w:tcW w:type="dxa" w:w="2757"/>
          </w:tcPr>
          <w:p>
            <w:r>
              <w:rPr>
                <w:rFonts w:ascii="Times New Roman" w:hAnsi="Times New Roman"/>
                <w:b/>
                <w:i w:val="0"/>
                <w:sz w:val="22"/>
              </w:rPr>
              <w:t>Nilai Rekomendasi</w:t>
            </w:r>
          </w:p>
        </w:tc>
        <w:tc>
          <w:tcPr>
            <w:tcW w:type="dxa" w:w="2757"/>
          </w:tcPr>
          <w:p>
            <w:r>
              <w:rPr>
                <w:rFonts w:ascii="Times New Roman" w:hAnsi="Times New Roman"/>
                <w:b/>
                <w:i w:val="0"/>
                <w:sz w:val="22"/>
              </w:rPr>
              <w:t>Alasan</w:t>
            </w: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tc>
        <w:tc>
          <w:tcPr>
            <w:tcW w:type="dxa" w:w="2757"/>
          </w:tcPr>
          <w:p/>
        </w:tc>
        <w:tc>
          <w:tcPr>
            <w:tcW w:type="dxa" w:w="2757"/>
          </w:tcPr>
          <w:p/>
        </w:tc>
      </w:tr>
      <w:tr>
        <w:tc>
          <w:tcPr>
            <w:tcW w:type="dxa" w:w="2757"/>
          </w:tcPr>
          <w:p>
            <w:r>
              <w:rPr>
                <w:rFonts w:ascii="Times New Roman" w:hAnsi="Times New Roman"/>
                <w:b w:val="0"/>
                <w:i w:val="0"/>
                <w:sz w:val="22"/>
              </w:rPr>
              <w:t>Container</w:t>
            </w:r>
          </w:p>
        </w:tc>
        <w:tc>
          <w:tcPr>
            <w:tcW w:type="dxa" w:w="2757"/>
          </w:tcPr>
          <w:p>
            <w:r>
              <w:rPr>
                <w:rFonts w:ascii="Times New Roman" w:hAnsi="Times New Roman"/>
                <w:b w:val="0"/>
                <w:i w:val="0"/>
                <w:sz w:val="22"/>
              </w:rPr>
              <w:t>.MP4</w:t>
            </w:r>
          </w:p>
        </w:tc>
        <w:tc>
          <w:tcPr>
            <w:tcW w:type="dxa" w:w="2757"/>
          </w:tcPr>
          <w:p>
            <w:r>
              <w:rPr>
                <w:rFonts w:ascii="Times New Roman" w:hAnsi="Times New Roman"/>
                <w:b w:val="0"/>
                <w:i w:val="0"/>
                <w:sz w:val="22"/>
              </w:rPr>
              <w:t>Kompatibilitas universal di semua browser dan OS.</w:t>
            </w:r>
          </w:p>
        </w:tc>
      </w:tr>
      <w:tr>
        <w:tc>
          <w:tcPr>
            <w:tcW w:type="dxa" w:w="2757"/>
          </w:tcPr>
          <w:p>
            <w:r>
              <w:rPr>
                <w:rFonts w:ascii="Times New Roman" w:hAnsi="Times New Roman"/>
                <w:b w:val="0"/>
                <w:i w:val="0"/>
                <w:sz w:val="22"/>
              </w:rPr>
              <w:t>Video Codec</w:t>
            </w:r>
          </w:p>
        </w:tc>
        <w:tc>
          <w:tcPr>
            <w:tcW w:type="dxa" w:w="2757"/>
          </w:tcPr>
          <w:p>
            <w:r>
              <w:rPr>
                <w:rFonts w:ascii="Times New Roman" w:hAnsi="Times New Roman"/>
                <w:b w:val="0"/>
                <w:i w:val="0"/>
                <w:sz w:val="22"/>
              </w:rPr>
              <w:t>H.264 (AVC)</w:t>
            </w:r>
          </w:p>
        </w:tc>
        <w:tc>
          <w:tcPr>
            <w:tcW w:type="dxa" w:w="2757"/>
          </w:tcPr>
          <w:p>
            <w:r>
              <w:rPr>
                <w:rFonts w:ascii="Times New Roman" w:hAnsi="Times New Roman"/>
                <w:b w:val="0"/>
                <w:i w:val="0"/>
                <w:sz w:val="22"/>
              </w:rPr>
              <w:t>Dukungan luas; keseimbangan terbaik kualitas-ukuran.</w:t>
            </w:r>
          </w:p>
        </w:tc>
      </w:tr>
      <w:tr>
        <w:tc>
          <w:tcPr>
            <w:tcW w:type="dxa" w:w="2757"/>
          </w:tcPr>
          <w:p>
            <w:r>
              <w:rPr>
                <w:rFonts w:ascii="Times New Roman" w:hAnsi="Times New Roman"/>
                <w:b w:val="0"/>
                <w:i w:val="0"/>
                <w:sz w:val="22"/>
              </w:rPr>
              <w:t>Resolusi</w:t>
            </w:r>
          </w:p>
        </w:tc>
        <w:tc>
          <w:tcPr>
            <w:tcW w:type="dxa" w:w="2757"/>
          </w:tcPr>
          <w:p>
            <w:r>
              <w:rPr>
                <w:rFonts w:ascii="Times New Roman" w:hAnsi="Times New Roman"/>
                <w:b w:val="0"/>
                <w:i w:val="0"/>
                <w:sz w:val="22"/>
              </w:rPr>
              <w:t>1920×1080 (1080p)</w:t>
            </w:r>
          </w:p>
        </w:tc>
        <w:tc>
          <w:tcPr>
            <w:tcW w:type="dxa" w:w="2757"/>
          </w:tcPr>
          <w:p>
            <w:r>
              <w:rPr>
                <w:rFonts w:ascii="Times New Roman" w:hAnsi="Times New Roman"/>
                <w:b w:val="0"/>
                <w:i w:val="0"/>
                <w:sz w:val="22"/>
              </w:rPr>
              <w:t>Standar FHD untuk web; cukup tajam di layar modern.</w:t>
            </w:r>
          </w:p>
        </w:tc>
      </w:tr>
      <w:tr>
        <w:tc>
          <w:tcPr>
            <w:tcW w:type="dxa" w:w="2757"/>
          </w:tcPr>
          <w:p>
            <w:r>
              <w:rPr>
                <w:rFonts w:ascii="Times New Roman" w:hAnsi="Times New Roman"/>
                <w:b w:val="0"/>
                <w:i w:val="0"/>
                <w:sz w:val="22"/>
              </w:rPr>
              <w:t>Frame Rate</w:t>
            </w:r>
          </w:p>
        </w:tc>
        <w:tc>
          <w:tcPr>
            <w:tcW w:type="dxa" w:w="2757"/>
          </w:tcPr>
          <w:p>
            <w:r>
              <w:rPr>
                <w:rFonts w:ascii="Times New Roman" w:hAnsi="Times New Roman"/>
                <w:b w:val="0"/>
                <w:i w:val="0"/>
                <w:sz w:val="22"/>
              </w:rPr>
              <w:t>30 fps</w:t>
            </w:r>
          </w:p>
        </w:tc>
        <w:tc>
          <w:tcPr>
            <w:tcW w:type="dxa" w:w="2757"/>
          </w:tcPr>
          <w:p>
            <w:r>
              <w:rPr>
                <w:rFonts w:ascii="Times New Roman" w:hAnsi="Times New Roman"/>
                <w:b w:val="0"/>
                <w:i w:val="0"/>
                <w:sz w:val="22"/>
              </w:rPr>
              <w:t>Standar video web; 24 fps untuk konten sinematik.</w:t>
            </w:r>
          </w:p>
        </w:tc>
      </w:tr>
      <w:tr>
        <w:tc>
          <w:tcPr>
            <w:tcW w:type="dxa" w:w="2757"/>
          </w:tcPr>
          <w:p>
            <w:r>
              <w:rPr>
                <w:rFonts w:ascii="Times New Roman" w:hAnsi="Times New Roman"/>
                <w:b w:val="0"/>
                <w:i w:val="0"/>
                <w:sz w:val="22"/>
              </w:rPr>
              <w:t>Video Bitrate</w:t>
            </w:r>
          </w:p>
        </w:tc>
        <w:tc>
          <w:tcPr>
            <w:tcW w:type="dxa" w:w="2757"/>
          </w:tcPr>
          <w:p>
            <w:r>
              <w:rPr>
                <w:rFonts w:ascii="Times New Roman" w:hAnsi="Times New Roman"/>
                <w:b w:val="0"/>
                <w:i w:val="0"/>
                <w:sz w:val="22"/>
              </w:rPr>
              <w:t>4,000–6,000 kbps</w:t>
            </w:r>
          </w:p>
        </w:tc>
        <w:tc>
          <w:tcPr>
            <w:tcW w:type="dxa" w:w="2757"/>
          </w:tcPr>
          <w:p>
            <w:r>
              <w:rPr>
                <w:rFonts w:ascii="Times New Roman" w:hAnsi="Times New Roman"/>
                <w:b w:val="0"/>
                <w:i w:val="0"/>
                <w:sz w:val="22"/>
              </w:rPr>
              <w:t>Kualitas baik untuk 1080p dengan ukuran terkontrol.</w:t>
            </w:r>
          </w:p>
        </w:tc>
      </w:tr>
      <w:tr>
        <w:tc>
          <w:tcPr>
            <w:tcW w:type="dxa" w:w="2757"/>
          </w:tcPr>
          <w:p>
            <w:r>
              <w:rPr>
                <w:rFonts w:ascii="Times New Roman" w:hAnsi="Times New Roman"/>
                <w:b w:val="0"/>
                <w:i w:val="0"/>
                <w:sz w:val="22"/>
              </w:rPr>
              <w:t>Audio Codec</w:t>
            </w:r>
          </w:p>
        </w:tc>
        <w:tc>
          <w:tcPr>
            <w:tcW w:type="dxa" w:w="2757"/>
          </w:tcPr>
          <w:p>
            <w:r>
              <w:rPr>
                <w:rFonts w:ascii="Times New Roman" w:hAnsi="Times New Roman"/>
                <w:b w:val="0"/>
                <w:i w:val="0"/>
                <w:sz w:val="22"/>
              </w:rPr>
              <w:t>AAC</w:t>
            </w:r>
          </w:p>
        </w:tc>
        <w:tc>
          <w:tcPr>
            <w:tcW w:type="dxa" w:w="2757"/>
          </w:tcPr>
          <w:p>
            <w:r>
              <w:rPr>
                <w:rFonts w:ascii="Times New Roman" w:hAnsi="Times New Roman"/>
                <w:b w:val="0"/>
                <w:i w:val="0"/>
                <w:sz w:val="22"/>
              </w:rPr>
              <w:t>Standar audio terkompresi, pasangan ideal H.264.</w:t>
            </w:r>
          </w:p>
        </w:tc>
      </w:tr>
      <w:tr>
        <w:tc>
          <w:tcPr>
            <w:tcW w:type="dxa" w:w="2757"/>
          </w:tcPr>
          <w:p>
            <w:r>
              <w:rPr>
                <w:rFonts w:ascii="Times New Roman" w:hAnsi="Times New Roman"/>
                <w:b w:val="0"/>
                <w:i w:val="0"/>
                <w:sz w:val="22"/>
              </w:rPr>
              <w:t>Audio Bitrate</w:t>
            </w:r>
          </w:p>
        </w:tc>
        <w:tc>
          <w:tcPr>
            <w:tcW w:type="dxa" w:w="2757"/>
          </w:tcPr>
          <w:p>
            <w:r>
              <w:rPr>
                <w:rFonts w:ascii="Times New Roman" w:hAnsi="Times New Roman"/>
                <w:b w:val="0"/>
                <w:i w:val="0"/>
                <w:sz w:val="22"/>
              </w:rPr>
              <w:t>128–192 kbps</w:t>
            </w:r>
          </w:p>
        </w:tc>
        <w:tc>
          <w:tcPr>
            <w:tcW w:type="dxa" w:w="2757"/>
          </w:tcPr>
          <w:p>
            <w:r>
              <w:rPr>
                <w:rFonts w:ascii="Times New Roman" w:hAnsi="Times New Roman"/>
                <w:b w:val="0"/>
                <w:i w:val="0"/>
                <w:sz w:val="22"/>
              </w:rPr>
              <w:t>Kualitas audio yang baik untuk dialog dan musik.</w:t>
            </w:r>
          </w:p>
        </w:tc>
      </w:tr>
    </w:tbl>
    <w:p/>
    <w:p>
      <w:pPr>
        <w:spacing w:before="240" w:after="120"/>
        <w:jc w:val="left"/>
      </w:pPr>
      <w:r>
        <w:rPr>
          <w:rFonts w:ascii="Times New Roman" w:hAnsi="Times New Roman"/>
          <w:b/>
          <w:i w:val="0"/>
          <w:sz w:val="26"/>
        </w:rPr>
        <w:t>Contoh Perhitungan: Estimasi Ukuran File Video</w:t>
      </w:r>
    </w:p>
    <w:p>
      <w:pPr>
        <w:spacing w:before="0" w:after="120"/>
        <w:ind w:firstLine="709"/>
        <w:jc w:val="both"/>
      </w:pPr>
      <w:r>
        <w:rPr>
          <w:rFonts w:ascii="Times New Roman" w:hAnsi="Times New Roman"/>
          <w:b w:val="0"/>
          <w:i w:val="0"/>
          <w:sz w:val="24"/>
        </w:rPr>
        <w:t>Contoh Perhitungan 1: Estimasi Ukuran Video 20 Detik</w:t>
        <w:br/>
        <w:t>Durasi video = 20 detik</w:t>
        <w:br/>
        <w:t>Video Bitrate = 4,000 kbps = 4 Mbps</w:t>
        <w:br/>
        <w:t>Audio Bitrate = 128 kbps</w:t>
        <w:br/>
        <w:t>Total Bitrate = 4,000 + 128 = 4,128 kbps</w:t>
        <w:br/>
        <w:t>Ukuran file = (Total Bitrate × Durasi) ÷ 8</w:t>
        <w:br/>
        <w:t xml:space="preserve">             = (4,128,000 bps × 20 detik) ÷ 8</w:t>
        <w:br/>
        <w:t xml:space="preserve">             = 82,560,000 bytes ÷ 8 = tidak tepat...</w:t>
        <w:br/>
        <w:t>Formula yang benar: Ukuran (MB) = (Bitrate kbps × Durasi detik) ÷ 8,000</w:t>
        <w:br/>
        <w:t xml:space="preserve">             = (4,128 × 20) ÷ 8,000</w:t>
        <w:br/>
        <w:t xml:space="preserve">             = 82,560 ÷ 8,000</w:t>
        <w:br/>
        <w:t xml:space="preserve">             = 10.32 MB ✓ (di bawah batas 15 MB)</w:t>
        <w:br/>
      </w:r>
    </w:p>
    <w:p>
      <w:pPr>
        <w:spacing w:before="0" w:after="120"/>
        <w:ind w:firstLine="709"/>
        <w:jc w:val="both"/>
      </w:pPr>
      <w:r>
        <w:rPr>
          <w:rFonts w:ascii="Times New Roman" w:hAnsi="Times New Roman"/>
          <w:b w:val="0"/>
          <w:i w:val="0"/>
          <w:sz w:val="24"/>
        </w:rPr>
        <w:t>Contoh Perhitungan 2: Menentukan Bitrate untuk Target Ukuran File</w:t>
        <w:br/>
        <w:t>Target ukuran file = 8 MB</w:t>
        <w:br/>
        <w:t>Durasi video = 15 detik</w:t>
        <w:br/>
        <w:t>Bitrate yang dibutuhkan = (Target MB × 8,000) ÷ Durasi</w:t>
        <w:br/>
        <w:t xml:space="preserve">                        = (8 × 8,000) ÷ 15</w:t>
        <w:br/>
        <w:t xml:space="preserve">                        = 64,000 ÷ 15</w:t>
        <w:br/>
        <w:t xml:space="preserve">                        = 4,267 kbps ≈ 4,300 kbps</w:t>
        <w:br/>
        <w:t>Alokasi: Video = 4,300 – 128 = 4,172 kbps; Audio = 128 kbps</w:t>
      </w:r>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Non-Linear Editing (NLE) adalah paradigma editing video modern yang memungkinkan penyusunan dan modifikasi klip secara non-destruktif. Editing dasar mencakup cutting, trimming, text overlay, dan BGM mixing. Kompresi video yang tepat menggunakan codec H.264 dalam container MP4 dengan bitrate 4,000–6,000 kbps untuk resolusi 1080p/30fps menghasilkan keseimbangan optimal antara kualitas dan ukuran file.</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Jelaskan konsep 'non-destructive editing' dalam NLE dan mengapa ini penting dalam proses produksi video.</w:t>
      </w:r>
    </w:p>
    <w:p>
      <w:pPr>
        <w:pStyle w:val="ListNumber"/>
        <w:spacing w:after="60"/>
        <w:ind w:left="709"/>
      </w:pPr>
      <w:r>
        <w:rPr>
          <w:rFonts w:ascii="Times New Roman" w:hAnsi="Times New Roman"/>
          <w:b w:val="0"/>
          <w:i w:val="0"/>
          <w:sz w:val="24"/>
        </w:rPr>
        <w:t>Sebuah video berdurasi 30 detik diekspor dengan Video Bitrate 6,000 kbps dan Audio Bitrate 192 kbps. Hitung estimasi ukuran file akhir dalam MB.</w:t>
      </w:r>
    </w:p>
    <w:p>
      <w:pPr>
        <w:pStyle w:val="ListNumber"/>
        <w:spacing w:after="60"/>
        <w:ind w:left="709"/>
      </w:pPr>
      <w:r>
        <w:rPr>
          <w:rFonts w:ascii="Times New Roman" w:hAnsi="Times New Roman"/>
          <w:b w:val="0"/>
          <w:i w:val="0"/>
          <w:sz w:val="24"/>
        </w:rPr>
        <w:t>Anda diminta menghasilkan video 60 detik dengan ukuran file maksimal 20 MB. Hitung Total Bitrate maksimal yang diperbolehkan, kemudian tentukan alokasi Video Bitrate dan Audio Bitrate yang wajar.</w:t>
      </w:r>
    </w:p>
    <w:p>
      <w:pPr>
        <w:pStyle w:val="ListNumber"/>
        <w:spacing w:after="60"/>
        <w:ind w:left="709"/>
      </w:pPr>
      <w:r>
        <w:rPr>
          <w:rFonts w:ascii="Times New Roman" w:hAnsi="Times New Roman"/>
          <w:b w:val="0"/>
          <w:i w:val="0"/>
          <w:sz w:val="24"/>
        </w:rPr>
        <w:t>Jelaskan perbedaan antara Codec dan Container. Mengapa .MP4 bukan codec, dan H.264 bukan container?</w:t>
      </w:r>
    </w:p>
    <w:p>
      <w:pPr>
        <w:pStyle w:val="ListNumber"/>
        <w:spacing w:after="60"/>
        <w:ind w:left="709"/>
      </w:pPr>
      <w:r>
        <w:rPr>
          <w:rFonts w:ascii="Times New Roman" w:hAnsi="Times New Roman"/>
          <w:b w:val="0"/>
          <w:i w:val="0"/>
          <w:sz w:val="24"/>
        </w:rPr>
        <w:t>Mengapa level volume BGM harus diturunkan secara signifikan (misal: -15dB) saat diintegrasikan dengan audio utama? Jelaskan dari perspektif audio mixing.</w:t>
      </w:r>
    </w:p>
    <w:p>
      <w:r>
        <w:br w:type="page"/>
      </w:r>
    </w:p>
    <w:p>
      <w:pPr>
        <w:spacing w:before="240" w:after="120"/>
        <w:jc w:val="center"/>
      </w:pPr>
      <w:r>
        <w:rPr>
          <w:rFonts w:ascii="Times New Roman" w:hAnsi="Times New Roman"/>
          <w:b/>
          <w:i w:val="0"/>
          <w:sz w:val="32"/>
        </w:rPr>
        <w:t>BAB VII</w:t>
        <w:br/>
        <w:t>PENGEMBANGAN PROTOTIPE UNTUK MENCIPTAKAN INTERAKSI YANG EFEKTIF</w:t>
      </w:r>
    </w:p>
    <w:p>
      <w:pPr>
        <w:spacing w:before="200" w:after="80"/>
        <w:jc w:val="left"/>
      </w:pPr>
      <w:r>
        <w:rPr>
          <w:rFonts w:ascii="Times New Roman" w:hAnsi="Times New Roman"/>
          <w:b/>
          <w:i w:val="0"/>
          <w:sz w:val="24"/>
        </w:rPr>
        <w:t>A. Deskripsi Singkat</w:t>
      </w:r>
    </w:p>
    <w:p>
      <w:pPr>
        <w:spacing w:before="0" w:after="120"/>
        <w:ind w:firstLine="709"/>
        <w:jc w:val="both"/>
      </w:pPr>
      <w:r>
        <w:rPr>
          <w:rFonts w:ascii="Times New Roman" w:hAnsi="Times New Roman"/>
          <w:b w:val="0"/>
          <w:i w:val="0"/>
          <w:sz w:val="24"/>
        </w:rPr>
        <w:t>Bab terakhir ini adalah klimaks dari seluruh mata kuliah—mahasiswa merakit semua yang telah dipelajari ke dalam sebuah prototipe high-fidelity yang dapat didemonstrasikan. Bab ini membahas justifikasi mendalam prototyping, taksonomi fidelity, anatomi Prototype Tab di Figma, tipe-tipe interaksi (navigasi, hover, overlay, kontrol video), serta strategi presentasi prototipe kepada pemangku kepentingan.</w:t>
      </w:r>
    </w:p>
    <w:p>
      <w:pPr>
        <w:spacing w:before="200" w:after="80"/>
        <w:jc w:val="left"/>
      </w:pPr>
      <w:r>
        <w:rPr>
          <w:rFonts w:ascii="Times New Roman" w:hAnsi="Times New Roman"/>
          <w:b/>
          <w:i w:val="0"/>
          <w:sz w:val="24"/>
        </w:rPr>
        <w:t>B. Relevansi</w:t>
      </w:r>
    </w:p>
    <w:p>
      <w:pPr>
        <w:spacing w:before="0" w:after="120"/>
        <w:ind w:firstLine="709"/>
        <w:jc w:val="both"/>
      </w:pPr>
      <w:r>
        <w:rPr>
          <w:rFonts w:ascii="Times New Roman" w:hAnsi="Times New Roman"/>
          <w:b w:val="0"/>
          <w:i w:val="0"/>
          <w:sz w:val="24"/>
        </w:rPr>
        <w:t>Kemampuan membuat prototipe high-fidelity yang meyakinkan adalah salah satu keterampilan yang paling dicari di industri digital saat ini. Prototipe yang baik memungkinkan tim untuk menemukan masalah desain sebelum tahap pengembangan, mengkomunikasikan ide kepada klien secara visual, dan memberikan spesifikasi teknis yang presisi kepada developer. Di era startup dan agile development, kemampuan ini dapat menghemat ratusan jam waktu pengembangan.</w:t>
      </w:r>
    </w:p>
    <w:p>
      <w:pPr>
        <w:spacing w:before="200" w:after="80"/>
        <w:jc w:val="left"/>
      </w:pPr>
      <w:r>
        <w:rPr>
          <w:rFonts w:ascii="Times New Roman" w:hAnsi="Times New Roman"/>
          <w:b/>
          <w:i w:val="0"/>
          <w:sz w:val="24"/>
        </w:rPr>
        <w:t>C. Capaian Pembelajaran</w:t>
      </w:r>
    </w:p>
    <w:p>
      <w:pPr>
        <w:pStyle w:val="ListNumber"/>
        <w:spacing w:after="60"/>
        <w:ind w:left="709"/>
      </w:pPr>
      <w:r>
        <w:rPr>
          <w:rFonts w:ascii="Times New Roman" w:hAnsi="Times New Roman"/>
          <w:b w:val="0"/>
          <w:i w:val="0"/>
          <w:sz w:val="24"/>
        </w:rPr>
        <w:t>Menjelaskan manfaat prototyping dalam keempat dimensi: validasi, komunikasi, iterasi, dan efisiensi biaya.</w:t>
      </w:r>
    </w:p>
    <w:p>
      <w:pPr>
        <w:pStyle w:val="ListNumber"/>
        <w:spacing w:after="60"/>
        <w:ind w:left="709"/>
      </w:pPr>
      <w:r>
        <w:rPr>
          <w:rFonts w:ascii="Times New Roman" w:hAnsi="Times New Roman"/>
          <w:b w:val="0"/>
          <w:i w:val="0"/>
          <w:sz w:val="24"/>
        </w:rPr>
        <w:t>Membedakan antara prototipe Lo-Fi, Mid-Fi, dan Hi-Fi beserta konteks penggunaannya.</w:t>
      </w:r>
    </w:p>
    <w:p>
      <w:pPr>
        <w:pStyle w:val="ListNumber"/>
        <w:spacing w:after="60"/>
        <w:ind w:left="709"/>
      </w:pPr>
      <w:r>
        <w:rPr>
          <w:rFonts w:ascii="Times New Roman" w:hAnsi="Times New Roman"/>
          <w:b w:val="0"/>
          <w:i w:val="0"/>
          <w:sz w:val="24"/>
        </w:rPr>
        <w:t>Mengoperasikan Prototype Tab di Figma: Device, Starting Frame, Interaction Panel, dan Connection Noodles.</w:t>
      </w:r>
    </w:p>
    <w:p>
      <w:pPr>
        <w:pStyle w:val="ListNumber"/>
        <w:spacing w:after="60"/>
        <w:ind w:left="709"/>
      </w:pPr>
      <w:r>
        <w:rPr>
          <w:rFonts w:ascii="Times New Roman" w:hAnsi="Times New Roman"/>
          <w:b w:val="0"/>
          <w:i w:val="0"/>
          <w:sz w:val="24"/>
        </w:rPr>
        <w:t>Menerapkan berbagai tipe interaksi: Navigate To, Open Overlay, Back, Smart Animate.</w:t>
      </w:r>
    </w:p>
    <w:p>
      <w:pPr>
        <w:pStyle w:val="ListNumber"/>
        <w:spacing w:after="60"/>
        <w:ind w:left="709"/>
      </w:pPr>
      <w:r>
        <w:rPr>
          <w:rFonts w:ascii="Times New Roman" w:hAnsi="Times New Roman"/>
          <w:b w:val="0"/>
          <w:i w:val="0"/>
          <w:sz w:val="24"/>
        </w:rPr>
        <w:t>Membangun prototipe Hi-Fi yang mengintegrasikan seluruh aset yang telah diproduksi.</w:t>
      </w:r>
    </w:p>
    <w:p>
      <w:pPr>
        <w:pStyle w:val="ListNumber"/>
        <w:spacing w:after="60"/>
        <w:ind w:left="709"/>
      </w:pPr>
      <w:r>
        <w:rPr>
          <w:rFonts w:ascii="Times New Roman" w:hAnsi="Times New Roman"/>
          <w:b w:val="0"/>
          <w:i w:val="0"/>
          <w:sz w:val="24"/>
        </w:rPr>
        <w:t>Mempresentasikan prototipe menggunakan Presentation Mode Figma.</w:t>
      </w:r>
    </w:p>
    <w:p>
      <w:pPr>
        <w:spacing w:before="200" w:after="80"/>
        <w:jc w:val="left"/>
      </w:pPr>
      <w:r>
        <w:rPr>
          <w:rFonts w:ascii="Times New Roman" w:hAnsi="Times New Roman"/>
          <w:b/>
          <w:i w:val="0"/>
          <w:sz w:val="24"/>
        </w:rPr>
        <w:t>D. Isi BAB</w:t>
      </w:r>
    </w:p>
    <w:p>
      <w:pPr>
        <w:spacing w:before="240" w:after="120"/>
        <w:jc w:val="left"/>
      </w:pPr>
      <w:r>
        <w:rPr>
          <w:rFonts w:ascii="Times New Roman" w:hAnsi="Times New Roman"/>
          <w:b/>
          <w:i w:val="0"/>
          <w:sz w:val="26"/>
        </w:rPr>
        <w:t>1. Justifikasi Mendalam: Mengapa Kita Membuat Prototipe?</w:t>
      </w:r>
    </w:p>
    <w:p>
      <w:pPr>
        <w:spacing w:before="0" w:after="120"/>
        <w:ind w:firstLine="709"/>
        <w:jc w:val="both"/>
      </w:pPr>
      <w:r>
        <w:rPr>
          <w:rFonts w:ascii="Times New Roman" w:hAnsi="Times New Roman"/>
          <w:b w:val="0"/>
          <w:i w:val="0"/>
          <w:sz w:val="24"/>
        </w:rPr>
        <w:t>Prototipe bukan sekadar 'gambar yang bisa diklik'. Prototipe adalah investasi strategis dalam proses pengembangan produk. Ada empat dimensi justifikasinya:</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i w:val="0"/>
                <w:sz w:val="22"/>
              </w:rPr>
              <w:t>Dimensi</w:t>
            </w:r>
          </w:p>
        </w:tc>
        <w:tc>
          <w:tcPr>
            <w:tcW w:type="dxa" w:w="4135"/>
          </w:tcPr>
          <w:p>
            <w:r>
              <w:rPr>
                <w:rFonts w:ascii="Times New Roman" w:hAnsi="Times New Roman"/>
                <w:b/>
                <w:i w:val="0"/>
                <w:sz w:val="22"/>
              </w:rPr>
              <w:t>Manfaat Konkret</w:t>
            </w: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r>
              <w:rPr>
                <w:rFonts w:ascii="Times New Roman" w:hAnsi="Times New Roman"/>
                <w:b w:val="0"/>
                <w:i w:val="0"/>
                <w:sz w:val="22"/>
              </w:rPr>
              <w:t>Validasi Desain</w:t>
            </w:r>
          </w:p>
        </w:tc>
        <w:tc>
          <w:tcPr>
            <w:tcW w:type="dxa" w:w="4135"/>
          </w:tcPr>
          <w:p>
            <w:r>
              <w:rPr>
                <w:rFonts w:ascii="Times New Roman" w:hAnsi="Times New Roman"/>
                <w:b w:val="0"/>
                <w:i w:val="0"/>
                <w:sz w:val="22"/>
              </w:rPr>
              <w:t>Menguji apakah alur navigasi masuk akal sebelum kode ditulis.</w:t>
            </w:r>
          </w:p>
        </w:tc>
      </w:tr>
      <w:tr>
        <w:tc>
          <w:tcPr>
            <w:tcW w:type="dxa" w:w="4135"/>
          </w:tcPr>
          <w:p>
            <w:r>
              <w:rPr>
                <w:rFonts w:ascii="Times New Roman" w:hAnsi="Times New Roman"/>
                <w:b w:val="0"/>
                <w:i w:val="0"/>
                <w:sz w:val="22"/>
              </w:rPr>
              <w:t>Komunikasi Ide</w:t>
            </w:r>
          </w:p>
        </w:tc>
        <w:tc>
          <w:tcPr>
            <w:tcW w:type="dxa" w:w="4135"/>
          </w:tcPr>
          <w:p>
            <w:r>
              <w:rPr>
                <w:rFonts w:ascii="Times New Roman" w:hAnsi="Times New Roman"/>
                <w:b w:val="0"/>
                <w:i w:val="0"/>
                <w:sz w:val="22"/>
              </w:rPr>
              <w:t>Lebih efektif dari 20 gambar statis; klien 'merasakan' produknya.</w:t>
            </w:r>
          </w:p>
        </w:tc>
      </w:tr>
      <w:tr>
        <w:tc>
          <w:tcPr>
            <w:tcW w:type="dxa" w:w="4135"/>
          </w:tcPr>
          <w:p>
            <w:r>
              <w:rPr>
                <w:rFonts w:ascii="Times New Roman" w:hAnsi="Times New Roman"/>
                <w:b w:val="0"/>
                <w:i w:val="0"/>
                <w:sz w:val="22"/>
              </w:rPr>
              <w:t>Iterasi Cepat</w:t>
            </w:r>
          </w:p>
        </w:tc>
        <w:tc>
          <w:tcPr>
            <w:tcW w:type="dxa" w:w="4135"/>
          </w:tcPr>
          <w:p>
            <w:r>
              <w:rPr>
                <w:rFonts w:ascii="Times New Roman" w:hAnsi="Times New Roman"/>
                <w:b w:val="0"/>
                <w:i w:val="0"/>
                <w:sz w:val="22"/>
              </w:rPr>
              <w:t>Mengubah di Figma: hitungan menit. Mengubah di kode: berjam-jam.</w:t>
            </w:r>
          </w:p>
        </w:tc>
      </w:tr>
      <w:tr>
        <w:tc>
          <w:tcPr>
            <w:tcW w:type="dxa" w:w="4135"/>
          </w:tcPr>
          <w:p>
            <w:r>
              <w:rPr>
                <w:rFonts w:ascii="Times New Roman" w:hAnsi="Times New Roman"/>
                <w:b w:val="0"/>
                <w:i w:val="0"/>
                <w:sz w:val="22"/>
              </w:rPr>
              <w:t>Efisiensi Biaya</w:t>
            </w:r>
          </w:p>
        </w:tc>
        <w:tc>
          <w:tcPr>
            <w:tcW w:type="dxa" w:w="4135"/>
          </w:tcPr>
          <w:p>
            <w:r>
              <w:rPr>
                <w:rFonts w:ascii="Times New Roman" w:hAnsi="Times New Roman"/>
                <w:b w:val="0"/>
                <w:i w:val="0"/>
                <w:sz w:val="22"/>
              </w:rPr>
              <w:t>Biaya perbaikan di tahap prototipe 50–100× lebih murah dari pasca-rilis.</w:t>
            </w:r>
          </w:p>
        </w:tc>
      </w:tr>
    </w:tbl>
    <w:p/>
    <w:p>
      <w:pPr>
        <w:spacing w:before="240" w:after="120"/>
        <w:jc w:val="left"/>
      </w:pPr>
      <w:r>
        <w:rPr>
          <w:rFonts w:ascii="Times New Roman" w:hAnsi="Times New Roman"/>
          <w:b/>
          <w:i w:val="0"/>
          <w:sz w:val="26"/>
        </w:rPr>
        <w:t>2. Taksonomi Fidelity Prototipe</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Tingkat</w:t>
            </w:r>
          </w:p>
        </w:tc>
        <w:tc>
          <w:tcPr>
            <w:tcW w:type="dxa" w:w="2068"/>
          </w:tcPr>
          <w:p>
            <w:r>
              <w:rPr>
                <w:rFonts w:ascii="Times New Roman" w:hAnsi="Times New Roman"/>
                <w:b/>
                <w:i w:val="0"/>
                <w:sz w:val="22"/>
              </w:rPr>
              <w:t>Karakteristik</w:t>
            </w:r>
          </w:p>
        </w:tc>
        <w:tc>
          <w:tcPr>
            <w:tcW w:type="dxa" w:w="2068"/>
          </w:tcPr>
          <w:p>
            <w:r>
              <w:rPr>
                <w:rFonts w:ascii="Times New Roman" w:hAnsi="Times New Roman"/>
                <w:b/>
                <w:i w:val="0"/>
                <w:sz w:val="22"/>
              </w:rPr>
              <w:t>Kapan Digunakan</w:t>
            </w:r>
          </w:p>
        </w:tc>
        <w:tc>
          <w:tcPr>
            <w:tcW w:type="dxa" w:w="2068"/>
          </w:tcPr>
          <w:p>
            <w:r>
              <w:rPr>
                <w:rFonts w:ascii="Times New Roman" w:hAnsi="Times New Roman"/>
                <w:b/>
                <w:i w:val="0"/>
                <w:sz w:val="22"/>
              </w:rPr>
              <w:t>Tools</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Lo-Fi</w:t>
            </w:r>
          </w:p>
        </w:tc>
        <w:tc>
          <w:tcPr>
            <w:tcW w:type="dxa" w:w="2068"/>
          </w:tcPr>
          <w:p>
            <w:r>
              <w:rPr>
                <w:rFonts w:ascii="Times New Roman" w:hAnsi="Times New Roman"/>
                <w:b w:val="0"/>
                <w:i w:val="0"/>
                <w:sz w:val="22"/>
              </w:rPr>
              <w:t>Sketsa tangan; kotak-kotak abu-abu; tanpa warna.</w:t>
            </w:r>
          </w:p>
        </w:tc>
        <w:tc>
          <w:tcPr>
            <w:tcW w:type="dxa" w:w="2068"/>
          </w:tcPr>
          <w:p>
            <w:r>
              <w:rPr>
                <w:rFonts w:ascii="Times New Roman" w:hAnsi="Times New Roman"/>
                <w:b w:val="0"/>
                <w:i w:val="0"/>
                <w:sz w:val="22"/>
              </w:rPr>
              <w:t>Awal proyek; eksplorasi konsep.</w:t>
            </w:r>
          </w:p>
        </w:tc>
        <w:tc>
          <w:tcPr>
            <w:tcW w:type="dxa" w:w="2068"/>
          </w:tcPr>
          <w:p>
            <w:r>
              <w:rPr>
                <w:rFonts w:ascii="Times New Roman" w:hAnsi="Times New Roman"/>
                <w:b w:val="0"/>
                <w:i w:val="0"/>
                <w:sz w:val="22"/>
              </w:rPr>
              <w:t>Kertas, Balsamiq, Figma (grayscale)</w:t>
            </w:r>
          </w:p>
        </w:tc>
      </w:tr>
      <w:tr>
        <w:tc>
          <w:tcPr>
            <w:tcW w:type="dxa" w:w="2068"/>
          </w:tcPr>
          <w:p>
            <w:r>
              <w:rPr>
                <w:rFonts w:ascii="Times New Roman" w:hAnsi="Times New Roman"/>
                <w:b w:val="0"/>
                <w:i w:val="0"/>
                <w:sz w:val="22"/>
              </w:rPr>
              <w:t>Mid-Fi</w:t>
            </w:r>
          </w:p>
        </w:tc>
        <w:tc>
          <w:tcPr>
            <w:tcW w:type="dxa" w:w="2068"/>
          </w:tcPr>
          <w:p>
            <w:r>
              <w:rPr>
                <w:rFonts w:ascii="Times New Roman" w:hAnsi="Times New Roman"/>
                <w:b w:val="0"/>
                <w:i w:val="0"/>
                <w:sz w:val="22"/>
              </w:rPr>
              <w:t>Wireframe digital rapi; skala abu-abu; tanpa gambar asli.</w:t>
            </w:r>
          </w:p>
        </w:tc>
        <w:tc>
          <w:tcPr>
            <w:tcW w:type="dxa" w:w="2068"/>
          </w:tcPr>
          <w:p>
            <w:r>
              <w:rPr>
                <w:rFonts w:ascii="Times New Roman" w:hAnsi="Times New Roman"/>
                <w:b w:val="0"/>
                <w:i w:val="0"/>
                <w:sz w:val="22"/>
              </w:rPr>
              <w:t>Setelah konsep disepakati.</w:t>
            </w:r>
          </w:p>
        </w:tc>
        <w:tc>
          <w:tcPr>
            <w:tcW w:type="dxa" w:w="2068"/>
          </w:tcPr>
          <w:p>
            <w:r>
              <w:rPr>
                <w:rFonts w:ascii="Times New Roman" w:hAnsi="Times New Roman"/>
                <w:b w:val="0"/>
                <w:i w:val="0"/>
                <w:sz w:val="22"/>
              </w:rPr>
              <w:t>Figma, Adobe XD</w:t>
            </w:r>
          </w:p>
        </w:tc>
      </w:tr>
      <w:tr>
        <w:tc>
          <w:tcPr>
            <w:tcW w:type="dxa" w:w="2068"/>
          </w:tcPr>
          <w:p>
            <w:r>
              <w:rPr>
                <w:rFonts w:ascii="Times New Roman" w:hAnsi="Times New Roman"/>
                <w:b w:val="0"/>
                <w:i w:val="0"/>
                <w:sz w:val="22"/>
              </w:rPr>
              <w:t>Hi-Fi (Target)</w:t>
            </w:r>
          </w:p>
        </w:tc>
        <w:tc>
          <w:tcPr>
            <w:tcW w:type="dxa" w:w="2068"/>
          </w:tcPr>
          <w:p>
            <w:r>
              <w:rPr>
                <w:rFonts w:ascii="Times New Roman" w:hAnsi="Times New Roman"/>
                <w:b w:val="0"/>
                <w:i w:val="0"/>
                <w:sz w:val="22"/>
              </w:rPr>
              <w:t>Warna final, gambar nyata, ikon SVG, animasi.</w:t>
            </w:r>
          </w:p>
        </w:tc>
        <w:tc>
          <w:tcPr>
            <w:tcW w:type="dxa" w:w="2068"/>
          </w:tcPr>
          <w:p>
            <w:r>
              <w:rPr>
                <w:rFonts w:ascii="Times New Roman" w:hAnsi="Times New Roman"/>
                <w:b w:val="0"/>
                <w:i w:val="0"/>
                <w:sz w:val="22"/>
              </w:rPr>
              <w:t>Presentasi klien, testing akhir, handoff.</w:t>
            </w:r>
          </w:p>
        </w:tc>
        <w:tc>
          <w:tcPr>
            <w:tcW w:type="dxa" w:w="2068"/>
          </w:tcPr>
          <w:p>
            <w:r>
              <w:rPr>
                <w:rFonts w:ascii="Times New Roman" w:hAnsi="Times New Roman"/>
                <w:b w:val="0"/>
                <w:i w:val="0"/>
                <w:sz w:val="22"/>
              </w:rPr>
              <w:t>Figma, ProtoPie, Framer</w:t>
            </w:r>
          </w:p>
        </w:tc>
      </w:tr>
    </w:tbl>
    <w:p/>
    <w:p>
      <w:pPr>
        <w:spacing w:before="240" w:after="120"/>
        <w:jc w:val="left"/>
      </w:pPr>
      <w:r>
        <w:rPr>
          <w:rFonts w:ascii="Times New Roman" w:hAnsi="Times New Roman"/>
          <w:b/>
          <w:i w:val="0"/>
          <w:sz w:val="26"/>
        </w:rPr>
        <w:t>3. Anatomi Prototype Tab di Figma</w:t>
      </w:r>
    </w:p>
    <w:p>
      <w:pPr>
        <w:spacing w:before="0" w:after="120"/>
        <w:ind w:firstLine="709"/>
        <w:jc w:val="both"/>
      </w:pPr>
      <w:r>
        <w:rPr>
          <w:rFonts w:ascii="Times New Roman" w:hAnsi="Times New Roman"/>
          <w:b w:val="0"/>
          <w:i w:val="0"/>
          <w:sz w:val="24"/>
        </w:rPr>
        <w:t>Figma menyediakan Prototype Tab yang terpisah dari Design Tab untuk mengelola semua aspek interaktivitas prototipe.</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i w:val="0"/>
                <w:sz w:val="22"/>
              </w:rPr>
              <w:t>Elemen</w:t>
            </w:r>
          </w:p>
        </w:tc>
        <w:tc>
          <w:tcPr>
            <w:tcW w:type="dxa" w:w="4135"/>
          </w:tcPr>
          <w:p>
            <w:r>
              <w:rPr>
                <w:rFonts w:ascii="Times New Roman" w:hAnsi="Times New Roman"/>
                <w:b/>
                <w:i w:val="0"/>
                <w:sz w:val="22"/>
              </w:rPr>
              <w:t>Fungsi</w:t>
            </w: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tc>
        <w:tc>
          <w:tcPr>
            <w:tcW w:type="dxa" w:w="4135"/>
          </w:tcPr>
          <w:p/>
        </w:tc>
      </w:tr>
      <w:tr>
        <w:tc>
          <w:tcPr>
            <w:tcW w:type="dxa" w:w="4135"/>
          </w:tcPr>
          <w:p>
            <w:r>
              <w:rPr>
                <w:rFonts w:ascii="Times New Roman" w:hAnsi="Times New Roman"/>
                <w:b w:val="0"/>
                <w:i w:val="0"/>
                <w:sz w:val="22"/>
              </w:rPr>
              <w:t>Device</w:t>
            </w:r>
          </w:p>
        </w:tc>
        <w:tc>
          <w:tcPr>
            <w:tcW w:type="dxa" w:w="4135"/>
          </w:tcPr>
          <w:p>
            <w:r>
              <w:rPr>
                <w:rFonts w:ascii="Times New Roman" w:hAnsi="Times New Roman"/>
                <w:b w:val="0"/>
                <w:i w:val="0"/>
                <w:sz w:val="22"/>
              </w:rPr>
              <w:t>Memilih perangkat simulasi (iPhone 14, Pixel 7, Desktop 1440) untuk konteks tampilan.</w:t>
            </w:r>
          </w:p>
        </w:tc>
      </w:tr>
      <w:tr>
        <w:tc>
          <w:tcPr>
            <w:tcW w:type="dxa" w:w="4135"/>
          </w:tcPr>
          <w:p>
            <w:r>
              <w:rPr>
                <w:rFonts w:ascii="Times New Roman" w:hAnsi="Times New Roman"/>
                <w:b w:val="0"/>
                <w:i w:val="0"/>
                <w:sz w:val="22"/>
              </w:rPr>
              <w:t>Starting Frame</w:t>
            </w:r>
          </w:p>
        </w:tc>
        <w:tc>
          <w:tcPr>
            <w:tcW w:type="dxa" w:w="4135"/>
          </w:tcPr>
          <w:p>
            <w:r>
              <w:rPr>
                <w:rFonts w:ascii="Times New Roman" w:hAnsi="Times New Roman"/>
                <w:b w:val="0"/>
                <w:i w:val="0"/>
                <w:sz w:val="22"/>
              </w:rPr>
              <w:t>Menentukan layar pertama yang muncul saat prototipe dijalankan.</w:t>
            </w:r>
          </w:p>
        </w:tc>
      </w:tr>
      <w:tr>
        <w:tc>
          <w:tcPr>
            <w:tcW w:type="dxa" w:w="4135"/>
          </w:tcPr>
          <w:p>
            <w:r>
              <w:rPr>
                <w:rFonts w:ascii="Times New Roman" w:hAnsi="Times New Roman"/>
                <w:b w:val="0"/>
                <w:i w:val="0"/>
                <w:sz w:val="22"/>
              </w:rPr>
              <w:t>Interaction Panel</w:t>
            </w:r>
          </w:p>
        </w:tc>
        <w:tc>
          <w:tcPr>
            <w:tcW w:type="dxa" w:w="4135"/>
          </w:tcPr>
          <w:p>
            <w:r>
              <w:rPr>
                <w:rFonts w:ascii="Times New Roman" w:hAnsi="Times New Roman"/>
                <w:b w:val="0"/>
                <w:i w:val="0"/>
                <w:sz w:val="22"/>
              </w:rPr>
              <w:t>Panel di kanan saat elemen dipilih; tempat mengatur Trigger, Action, Destination, dan Animation.</w:t>
            </w:r>
          </w:p>
        </w:tc>
      </w:tr>
      <w:tr>
        <w:tc>
          <w:tcPr>
            <w:tcW w:type="dxa" w:w="4135"/>
          </w:tcPr>
          <w:p>
            <w:r>
              <w:rPr>
                <w:rFonts w:ascii="Times New Roman" w:hAnsi="Times New Roman"/>
                <w:b w:val="0"/>
                <w:i w:val="0"/>
                <w:sz w:val="22"/>
              </w:rPr>
              <w:t>Connection Noodles</w:t>
            </w:r>
          </w:p>
        </w:tc>
        <w:tc>
          <w:tcPr>
            <w:tcW w:type="dxa" w:w="4135"/>
          </w:tcPr>
          <w:p>
            <w:r>
              <w:rPr>
                <w:rFonts w:ascii="Times New Roman" w:hAnsi="Times New Roman"/>
                <w:b w:val="0"/>
                <w:i w:val="0"/>
                <w:sz w:val="22"/>
              </w:rPr>
              <w:t>Garis penghubung visual antar frame yang muncul dalam Prototype Tab.</w:t>
            </w:r>
          </w:p>
        </w:tc>
      </w:tr>
    </w:tbl>
    <w:p/>
    <w:p>
      <w:pPr>
        <w:spacing w:before="240" w:after="120"/>
        <w:jc w:val="left"/>
      </w:pPr>
      <w:r>
        <w:rPr>
          <w:rFonts w:ascii="Times New Roman" w:hAnsi="Times New Roman"/>
          <w:b/>
          <w:i w:val="0"/>
          <w:sz w:val="26"/>
        </w:rPr>
        <w:t>4. Konsep Inti Interaksi: Trigger → Action → Destination</w:t>
      </w:r>
    </w:p>
    <w:p>
      <w:pPr>
        <w:spacing w:before="0" w:after="120"/>
        <w:ind w:firstLine="709"/>
        <w:jc w:val="both"/>
      </w:pPr>
      <w:r>
        <w:rPr>
          <w:rFonts w:ascii="Times New Roman" w:hAnsi="Times New Roman"/>
          <w:b w:val="0"/>
          <w:i w:val="0"/>
          <w:sz w:val="24"/>
        </w:rPr>
        <w:t>Setiap interaksi dalam prototipe Figma dibangun dari tiga komponen:</w:t>
      </w:r>
    </w:p>
    <w:p>
      <w:pPr>
        <w:pStyle w:val="ListBullet"/>
        <w:spacing w:after="60"/>
        <w:ind w:left="709"/>
      </w:pPr>
      <w:r>
        <w:rPr>
          <w:rFonts w:ascii="Times New Roman" w:hAnsi="Times New Roman"/>
          <w:b w:val="0"/>
          <w:i w:val="0"/>
          <w:sz w:val="24"/>
        </w:rPr>
        <w:t>Trigger (Pemicu): aksi pengguna yang memulai interaksi. Contoh: On Tap (klik/sentuh), On Hover (hover mouse), On Drag (geser), After Delay (otomatis setelah waktu tertentu).</w:t>
      </w:r>
    </w:p>
    <w:p>
      <w:pPr>
        <w:pStyle w:val="ListBullet"/>
        <w:spacing w:after="60"/>
        <w:ind w:left="709"/>
      </w:pPr>
      <w:r>
        <w:rPr>
          <w:rFonts w:ascii="Times New Roman" w:hAnsi="Times New Roman"/>
          <w:b w:val="0"/>
          <w:i w:val="0"/>
          <w:sz w:val="24"/>
        </w:rPr>
        <w:t>Action (Aksi): respons sistem. Contoh: Navigate To (berpindah ke frame lain), Open Overlay (membuka layer di atas frame saat ini), Back (kembali ke frame sebelumnya), Scroll To (scroll ke elemen tertentu).</w:t>
      </w:r>
    </w:p>
    <w:p>
      <w:pPr>
        <w:pStyle w:val="ListBullet"/>
        <w:spacing w:after="60"/>
        <w:ind w:left="709"/>
      </w:pPr>
      <w:r>
        <w:rPr>
          <w:rFonts w:ascii="Times New Roman" w:hAnsi="Times New Roman"/>
          <w:b w:val="0"/>
          <w:i w:val="0"/>
          <w:sz w:val="24"/>
        </w:rPr>
        <w:t>Destination (Tujuan): target dari aksi, biasanya frame lain atau elemen dalam frame yang sama.</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i w:val="0"/>
                <w:sz w:val="22"/>
              </w:rPr>
              <w:t>Skenario Interaksi</w:t>
            </w:r>
          </w:p>
        </w:tc>
        <w:tc>
          <w:tcPr>
            <w:tcW w:type="dxa" w:w="2068"/>
          </w:tcPr>
          <w:p>
            <w:r>
              <w:rPr>
                <w:rFonts w:ascii="Times New Roman" w:hAnsi="Times New Roman"/>
                <w:b/>
                <w:i w:val="0"/>
                <w:sz w:val="22"/>
              </w:rPr>
              <w:t>Trigger</w:t>
            </w:r>
          </w:p>
        </w:tc>
        <w:tc>
          <w:tcPr>
            <w:tcW w:type="dxa" w:w="2068"/>
          </w:tcPr>
          <w:p>
            <w:r>
              <w:rPr>
                <w:rFonts w:ascii="Times New Roman" w:hAnsi="Times New Roman"/>
                <w:b/>
                <w:i w:val="0"/>
                <w:sz w:val="22"/>
              </w:rPr>
              <w:t>Action</w:t>
            </w:r>
          </w:p>
        </w:tc>
        <w:tc>
          <w:tcPr>
            <w:tcW w:type="dxa" w:w="2068"/>
          </w:tcPr>
          <w:p>
            <w:r>
              <w:rPr>
                <w:rFonts w:ascii="Times New Roman" w:hAnsi="Times New Roman"/>
                <w:b/>
                <w:i w:val="0"/>
                <w:sz w:val="22"/>
              </w:rPr>
              <w:t>Destination</w:t>
            </w: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tc>
        <w:tc>
          <w:tcPr>
            <w:tcW w:type="dxa" w:w="2068"/>
          </w:tcPr>
          <w:p/>
        </w:tc>
        <w:tc>
          <w:tcPr>
            <w:tcW w:type="dxa" w:w="2068"/>
          </w:tcPr>
          <w:p/>
        </w:tc>
        <w:tc>
          <w:tcPr>
            <w:tcW w:type="dxa" w:w="2068"/>
          </w:tcPr>
          <w:p/>
        </w:tc>
      </w:tr>
      <w:tr>
        <w:tc>
          <w:tcPr>
            <w:tcW w:type="dxa" w:w="2068"/>
          </w:tcPr>
          <w:p>
            <w:r>
              <w:rPr>
                <w:rFonts w:ascii="Times New Roman" w:hAnsi="Times New Roman"/>
                <w:b w:val="0"/>
                <w:i w:val="0"/>
                <w:sz w:val="22"/>
              </w:rPr>
              <w:t>Tombol 'Mulai Tur' ditekan</w:t>
            </w:r>
          </w:p>
        </w:tc>
        <w:tc>
          <w:tcPr>
            <w:tcW w:type="dxa" w:w="2068"/>
          </w:tcPr>
          <w:p>
            <w:r>
              <w:rPr>
                <w:rFonts w:ascii="Times New Roman" w:hAnsi="Times New Roman"/>
                <w:b w:val="0"/>
                <w:i w:val="0"/>
                <w:sz w:val="22"/>
              </w:rPr>
              <w:t>On Tap</w:t>
            </w:r>
          </w:p>
        </w:tc>
        <w:tc>
          <w:tcPr>
            <w:tcW w:type="dxa" w:w="2068"/>
          </w:tcPr>
          <w:p>
            <w:r>
              <w:rPr>
                <w:rFonts w:ascii="Times New Roman" w:hAnsi="Times New Roman"/>
                <w:b w:val="0"/>
                <w:i w:val="0"/>
                <w:sz w:val="22"/>
              </w:rPr>
              <w:t>Navigate To</w:t>
            </w:r>
          </w:p>
        </w:tc>
        <w:tc>
          <w:tcPr>
            <w:tcW w:type="dxa" w:w="2068"/>
          </w:tcPr>
          <w:p>
            <w:r>
              <w:rPr>
                <w:rFonts w:ascii="Times New Roman" w:hAnsi="Times New Roman"/>
                <w:b w:val="0"/>
                <w:i w:val="0"/>
                <w:sz w:val="22"/>
              </w:rPr>
              <w:t>Frame: Layar Tur 360°</w:t>
            </w:r>
          </w:p>
        </w:tc>
      </w:tr>
      <w:tr>
        <w:tc>
          <w:tcPr>
            <w:tcW w:type="dxa" w:w="2068"/>
          </w:tcPr>
          <w:p>
            <w:r>
              <w:rPr>
                <w:rFonts w:ascii="Times New Roman" w:hAnsi="Times New Roman"/>
                <w:b w:val="0"/>
                <w:i w:val="0"/>
                <w:sz w:val="22"/>
              </w:rPr>
              <w:t>Artefak di-klik untuk detail</w:t>
            </w:r>
          </w:p>
        </w:tc>
        <w:tc>
          <w:tcPr>
            <w:tcW w:type="dxa" w:w="2068"/>
          </w:tcPr>
          <w:p>
            <w:r>
              <w:rPr>
                <w:rFonts w:ascii="Times New Roman" w:hAnsi="Times New Roman"/>
                <w:b w:val="0"/>
                <w:i w:val="0"/>
                <w:sz w:val="22"/>
              </w:rPr>
              <w:t>On Tap</w:t>
            </w:r>
          </w:p>
        </w:tc>
        <w:tc>
          <w:tcPr>
            <w:tcW w:type="dxa" w:w="2068"/>
          </w:tcPr>
          <w:p>
            <w:r>
              <w:rPr>
                <w:rFonts w:ascii="Times New Roman" w:hAnsi="Times New Roman"/>
                <w:b w:val="0"/>
                <w:i w:val="0"/>
                <w:sz w:val="22"/>
              </w:rPr>
              <w:t>Open Overlay</w:t>
            </w:r>
          </w:p>
        </w:tc>
        <w:tc>
          <w:tcPr>
            <w:tcW w:type="dxa" w:w="2068"/>
          </w:tcPr>
          <w:p>
            <w:r>
              <w:rPr>
                <w:rFonts w:ascii="Times New Roman" w:hAnsi="Times New Roman"/>
                <w:b w:val="0"/>
                <w:i w:val="0"/>
                <w:sz w:val="22"/>
              </w:rPr>
              <w:t>Frame: Overlay Detail Artefak</w:t>
            </w:r>
          </w:p>
        </w:tc>
      </w:tr>
      <w:tr>
        <w:tc>
          <w:tcPr>
            <w:tcW w:type="dxa" w:w="2068"/>
          </w:tcPr>
          <w:p>
            <w:r>
              <w:rPr>
                <w:rFonts w:ascii="Times New Roman" w:hAnsi="Times New Roman"/>
                <w:b w:val="0"/>
                <w:i w:val="0"/>
                <w:sz w:val="22"/>
              </w:rPr>
              <w:t>Tombol 'Kembali' ditekan</w:t>
            </w:r>
          </w:p>
        </w:tc>
        <w:tc>
          <w:tcPr>
            <w:tcW w:type="dxa" w:w="2068"/>
          </w:tcPr>
          <w:p>
            <w:r>
              <w:rPr>
                <w:rFonts w:ascii="Times New Roman" w:hAnsi="Times New Roman"/>
                <w:b w:val="0"/>
                <w:i w:val="0"/>
                <w:sz w:val="22"/>
              </w:rPr>
              <w:t>On Tap</w:t>
            </w:r>
          </w:p>
        </w:tc>
        <w:tc>
          <w:tcPr>
            <w:tcW w:type="dxa" w:w="2068"/>
          </w:tcPr>
          <w:p>
            <w:r>
              <w:rPr>
                <w:rFonts w:ascii="Times New Roman" w:hAnsi="Times New Roman"/>
                <w:b w:val="0"/>
                <w:i w:val="0"/>
                <w:sz w:val="22"/>
              </w:rPr>
              <w:t>Navigate To (Back)</w:t>
            </w:r>
          </w:p>
        </w:tc>
        <w:tc>
          <w:tcPr>
            <w:tcW w:type="dxa" w:w="2068"/>
          </w:tcPr>
          <w:p>
            <w:r>
              <w:rPr>
                <w:rFonts w:ascii="Times New Roman" w:hAnsi="Times New Roman"/>
                <w:b w:val="0"/>
                <w:i w:val="0"/>
                <w:sz w:val="22"/>
              </w:rPr>
              <w:t>Frame sebelumnya</w:t>
            </w:r>
          </w:p>
        </w:tc>
      </w:tr>
      <w:tr>
        <w:tc>
          <w:tcPr>
            <w:tcW w:type="dxa" w:w="2068"/>
          </w:tcPr>
          <w:p>
            <w:r>
              <w:rPr>
                <w:rFonts w:ascii="Times New Roman" w:hAnsi="Times New Roman"/>
                <w:b w:val="0"/>
                <w:i w:val="0"/>
                <w:sz w:val="22"/>
              </w:rPr>
              <w:t>Tombol 'Kuis' muncul otomatis</w:t>
            </w:r>
          </w:p>
        </w:tc>
        <w:tc>
          <w:tcPr>
            <w:tcW w:type="dxa" w:w="2068"/>
          </w:tcPr>
          <w:p>
            <w:r>
              <w:rPr>
                <w:rFonts w:ascii="Times New Roman" w:hAnsi="Times New Roman"/>
                <w:b w:val="0"/>
                <w:i w:val="0"/>
                <w:sz w:val="22"/>
              </w:rPr>
              <w:t>After Delay (3000ms)</w:t>
            </w:r>
          </w:p>
        </w:tc>
        <w:tc>
          <w:tcPr>
            <w:tcW w:type="dxa" w:w="2068"/>
          </w:tcPr>
          <w:p>
            <w:r>
              <w:rPr>
                <w:rFonts w:ascii="Times New Roman" w:hAnsi="Times New Roman"/>
                <w:b w:val="0"/>
                <w:i w:val="0"/>
                <w:sz w:val="22"/>
              </w:rPr>
              <w:t>Open Overlay</w:t>
            </w:r>
          </w:p>
        </w:tc>
        <w:tc>
          <w:tcPr>
            <w:tcW w:type="dxa" w:w="2068"/>
          </w:tcPr>
          <w:p>
            <w:r>
              <w:rPr>
                <w:rFonts w:ascii="Times New Roman" w:hAnsi="Times New Roman"/>
                <w:b w:val="0"/>
                <w:i w:val="0"/>
                <w:sz w:val="22"/>
              </w:rPr>
              <w:t>Frame: Overlay Mulai Kuis</w:t>
            </w:r>
          </w:p>
        </w:tc>
      </w:tr>
      <w:tr>
        <w:tc>
          <w:tcPr>
            <w:tcW w:type="dxa" w:w="2068"/>
          </w:tcPr>
          <w:p>
            <w:r>
              <w:rPr>
                <w:rFonts w:ascii="Times New Roman" w:hAnsi="Times New Roman"/>
                <w:b w:val="0"/>
                <w:i w:val="0"/>
                <w:sz w:val="22"/>
              </w:rPr>
              <w:t>Hover pada kartu fitur di desktop</w:t>
            </w:r>
          </w:p>
        </w:tc>
        <w:tc>
          <w:tcPr>
            <w:tcW w:type="dxa" w:w="2068"/>
          </w:tcPr>
          <w:p>
            <w:r>
              <w:rPr>
                <w:rFonts w:ascii="Times New Roman" w:hAnsi="Times New Roman"/>
                <w:b w:val="0"/>
                <w:i w:val="0"/>
                <w:sz w:val="22"/>
              </w:rPr>
              <w:t>On Hover</w:t>
            </w:r>
          </w:p>
        </w:tc>
        <w:tc>
          <w:tcPr>
            <w:tcW w:type="dxa" w:w="2068"/>
          </w:tcPr>
          <w:p>
            <w:r>
              <w:rPr>
                <w:rFonts w:ascii="Times New Roman" w:hAnsi="Times New Roman"/>
                <w:b w:val="0"/>
                <w:i w:val="0"/>
                <w:sz w:val="22"/>
              </w:rPr>
              <w:t>Smart Animate</w:t>
            </w:r>
          </w:p>
        </w:tc>
        <w:tc>
          <w:tcPr>
            <w:tcW w:type="dxa" w:w="2068"/>
          </w:tcPr>
          <w:p>
            <w:r>
              <w:rPr>
                <w:rFonts w:ascii="Times New Roman" w:hAnsi="Times New Roman"/>
                <w:b w:val="0"/>
                <w:i w:val="0"/>
                <w:sz w:val="22"/>
              </w:rPr>
              <w:t>Variant: State=Hover</w:t>
            </w:r>
          </w:p>
        </w:tc>
      </w:tr>
    </w:tbl>
    <w:p/>
    <w:p>
      <w:pPr>
        <w:spacing w:before="240" w:after="120"/>
        <w:jc w:val="left"/>
      </w:pPr>
      <w:r>
        <w:rPr>
          <w:rFonts w:ascii="Times New Roman" w:hAnsi="Times New Roman"/>
          <w:b/>
          <w:i w:val="0"/>
          <w:sz w:val="26"/>
        </w:rPr>
        <w:t>5. Langkah-Langkah Membangun Prototipe Hi-Fi</w:t>
      </w:r>
    </w:p>
    <w:p>
      <w:pPr>
        <w:spacing w:before="0" w:after="120"/>
        <w:jc w:val="both"/>
      </w:pPr>
      <w:r>
        <w:rPr>
          <w:rFonts w:ascii="Times New Roman" w:hAnsi="Times New Roman"/>
          <w:b w:val="0"/>
          <w:i w:val="0"/>
          <w:sz w:val="24"/>
        </w:rPr>
        <w:t>Fase 1: Persiapan dan Integrasi Aset</w:t>
      </w:r>
    </w:p>
    <w:p>
      <w:pPr>
        <w:pStyle w:val="ListNumber"/>
        <w:spacing w:after="60"/>
        <w:ind w:left="709"/>
      </w:pPr>
      <w:r>
        <w:rPr>
          <w:rFonts w:ascii="Times New Roman" w:hAnsi="Times New Roman"/>
          <w:b w:val="0"/>
          <w:i w:val="0"/>
          <w:sz w:val="24"/>
        </w:rPr>
        <w:t>Buat file Figma baru dan impor semua aset: ikon SVG (dari BAB V), gambar JPEG yang sudah dioptimalkan (dari BAB V).</w:t>
      </w:r>
    </w:p>
    <w:p>
      <w:pPr>
        <w:pStyle w:val="ListNumber"/>
        <w:spacing w:after="60"/>
        <w:ind w:left="709"/>
      </w:pPr>
      <w:r>
        <w:rPr>
          <w:rFonts w:ascii="Times New Roman" w:hAnsi="Times New Roman"/>
          <w:b w:val="0"/>
          <w:i w:val="0"/>
          <w:sz w:val="24"/>
        </w:rPr>
        <w:t>Susun semua frame (layar) dalam file: Splash Screen, Beranda, Layar Tur, Detail Artefak, Kuis, Hasil Kuis.</w:t>
      </w:r>
    </w:p>
    <w:p>
      <w:pPr>
        <w:pStyle w:val="ListNumber"/>
        <w:spacing w:after="60"/>
        <w:ind w:left="709"/>
      </w:pPr>
      <w:r>
        <w:rPr>
          <w:rFonts w:ascii="Times New Roman" w:hAnsi="Times New Roman"/>
          <w:b w:val="0"/>
          <w:i w:val="0"/>
          <w:sz w:val="24"/>
        </w:rPr>
        <w:t>Terapkan desain UI menggunakan warna, tipografi, dan komponen yang konsisten.</w:t>
      </w:r>
    </w:p>
    <w:p>
      <w:pPr>
        <w:spacing w:before="0" w:after="120"/>
        <w:jc w:val="both"/>
      </w:pPr>
      <w:r>
        <w:rPr>
          <w:rFonts w:ascii="Times New Roman" w:hAnsi="Times New Roman"/>
          <w:b w:val="0"/>
          <w:i w:val="0"/>
          <w:sz w:val="24"/>
        </w:rPr>
        <w:t>Fase 2: Menghubungkan Layar (Navigasi Dasar)</w:t>
      </w:r>
    </w:p>
    <w:p>
      <w:pPr>
        <w:pStyle w:val="ListNumber"/>
        <w:spacing w:after="60"/>
        <w:ind w:left="709"/>
      </w:pPr>
      <w:r>
        <w:rPr>
          <w:rFonts w:ascii="Times New Roman" w:hAnsi="Times New Roman"/>
          <w:b w:val="0"/>
          <w:i w:val="0"/>
          <w:sz w:val="24"/>
        </w:rPr>
        <w:t>Beralih ke Prototype Tab.</w:t>
      </w:r>
    </w:p>
    <w:p>
      <w:pPr>
        <w:pStyle w:val="ListNumber"/>
        <w:spacing w:after="60"/>
        <w:ind w:left="709"/>
      </w:pPr>
      <w:r>
        <w:rPr>
          <w:rFonts w:ascii="Times New Roman" w:hAnsi="Times New Roman"/>
          <w:b w:val="0"/>
          <w:i w:val="0"/>
          <w:sz w:val="24"/>
        </w:rPr>
        <w:t>Klik elemen yang ingin dibuat interaktif (misal: tombol 'Mulai Tur').</w:t>
      </w:r>
    </w:p>
    <w:p>
      <w:pPr>
        <w:pStyle w:val="ListNumber"/>
        <w:spacing w:after="60"/>
        <w:ind w:left="709"/>
      </w:pPr>
      <w:r>
        <w:rPr>
          <w:rFonts w:ascii="Times New Roman" w:hAnsi="Times New Roman"/>
          <w:b w:val="0"/>
          <w:i w:val="0"/>
          <w:sz w:val="24"/>
        </w:rPr>
        <w:t>Tarik 'noodle' (lingkaran biru) dari elemen tersebut ke frame tujuan.</w:t>
      </w:r>
    </w:p>
    <w:p>
      <w:pPr>
        <w:pStyle w:val="ListNumber"/>
        <w:spacing w:after="60"/>
        <w:ind w:left="709"/>
      </w:pPr>
      <w:r>
        <w:rPr>
          <w:rFonts w:ascii="Times New Roman" w:hAnsi="Times New Roman"/>
          <w:b w:val="0"/>
          <w:i w:val="0"/>
          <w:sz w:val="24"/>
        </w:rPr>
        <w:t>Atur Trigger = On Tap, Action = Navigate To, Destination = frame Layar Tur 360°.</w:t>
      </w:r>
    </w:p>
    <w:p>
      <w:pPr>
        <w:pStyle w:val="ListNumber"/>
        <w:spacing w:after="60"/>
        <w:ind w:left="709"/>
      </w:pPr>
      <w:r>
        <w:rPr>
          <w:rFonts w:ascii="Times New Roman" w:hAnsi="Times New Roman"/>
          <w:b w:val="0"/>
          <w:i w:val="0"/>
          <w:sz w:val="24"/>
        </w:rPr>
        <w:t>Ulangi untuk semua navigasi utama dalam aplikasi.</w:t>
      </w:r>
    </w:p>
    <w:p>
      <w:pPr>
        <w:spacing w:before="0" w:after="120"/>
        <w:jc w:val="both"/>
      </w:pPr>
      <w:r>
        <w:rPr>
          <w:rFonts w:ascii="Times New Roman" w:hAnsi="Times New Roman"/>
          <w:b w:val="0"/>
          <w:i w:val="0"/>
          <w:sz w:val="24"/>
        </w:rPr>
        <w:t>Fase 3: Interaksi Lanjutan</w:t>
      </w:r>
    </w:p>
    <w:p>
      <w:pPr>
        <w:pStyle w:val="ListNumber"/>
        <w:spacing w:after="60"/>
        <w:ind w:left="709"/>
      </w:pPr>
      <w:r>
        <w:rPr>
          <w:rFonts w:ascii="Times New Roman" w:hAnsi="Times New Roman"/>
          <w:b w:val="0"/>
          <w:i w:val="0"/>
          <w:sz w:val="24"/>
        </w:rPr>
        <w:t>Overlay: untuk Detail Artefak yang muncul di atas layar tur—gunakan Action = Open Overlay.</w:t>
      </w:r>
    </w:p>
    <w:p>
      <w:pPr>
        <w:pStyle w:val="ListNumber"/>
        <w:spacing w:after="60"/>
        <w:ind w:left="709"/>
      </w:pPr>
      <w:r>
        <w:rPr>
          <w:rFonts w:ascii="Times New Roman" w:hAnsi="Times New Roman"/>
          <w:b w:val="0"/>
          <w:i w:val="0"/>
          <w:sz w:val="24"/>
        </w:rPr>
        <w:t>Smart Animate: untuk transisi antar variants tombol—buat dua frame identik dengan posisi/ukuran yang berbeda, hubungkan dengan Smart Animate.</w:t>
      </w:r>
    </w:p>
    <w:p>
      <w:pPr>
        <w:pStyle w:val="ListNumber"/>
        <w:spacing w:after="60"/>
        <w:ind w:left="709"/>
      </w:pPr>
      <w:r>
        <w:rPr>
          <w:rFonts w:ascii="Times New Roman" w:hAnsi="Times New Roman"/>
          <w:b w:val="0"/>
          <w:i w:val="0"/>
          <w:sz w:val="24"/>
        </w:rPr>
        <w:t>Video Prototype: tambahkan GIF atau video embed untuk mensimulasikan pemutaran video artefak.</w:t>
      </w:r>
    </w:p>
    <w:p>
      <w:pPr>
        <w:spacing w:before="0" w:after="120"/>
        <w:jc w:val="both"/>
      </w:pPr>
      <w:r>
        <w:rPr>
          <w:rFonts w:ascii="Times New Roman" w:hAnsi="Times New Roman"/>
          <w:b w:val="0"/>
          <w:i w:val="0"/>
          <w:sz w:val="24"/>
        </w:rPr>
        <w:t>Fase 4: Pengujian dan Presentasi</w:t>
      </w:r>
    </w:p>
    <w:p>
      <w:pPr>
        <w:pStyle w:val="ListNumber"/>
        <w:spacing w:after="60"/>
        <w:ind w:left="709"/>
      </w:pPr>
      <w:r>
        <w:rPr>
          <w:rFonts w:ascii="Times New Roman" w:hAnsi="Times New Roman"/>
          <w:b w:val="0"/>
          <w:i w:val="0"/>
          <w:sz w:val="24"/>
        </w:rPr>
        <w:t>Klik tombol Present (▶) di pojok kanan atas Figma untuk masuk ke Presentation Mode.</w:t>
      </w:r>
    </w:p>
    <w:p>
      <w:pPr>
        <w:pStyle w:val="ListNumber"/>
        <w:spacing w:after="60"/>
        <w:ind w:left="709"/>
      </w:pPr>
      <w:r>
        <w:rPr>
          <w:rFonts w:ascii="Times New Roman" w:hAnsi="Times New Roman"/>
          <w:b w:val="0"/>
          <w:i w:val="0"/>
          <w:sz w:val="24"/>
        </w:rPr>
        <w:t>Navigasikan prototipe dan verifikasi semua interaksi berfungsi seperti yang diharapkan.</w:t>
      </w:r>
    </w:p>
    <w:p>
      <w:pPr>
        <w:pStyle w:val="ListNumber"/>
        <w:spacing w:after="60"/>
        <w:ind w:left="709"/>
      </w:pPr>
      <w:r>
        <w:rPr>
          <w:rFonts w:ascii="Times New Roman" w:hAnsi="Times New Roman"/>
          <w:b w:val="0"/>
          <w:i w:val="0"/>
          <w:sz w:val="24"/>
        </w:rPr>
        <w:t>Bagikan link prototipe: klik Share → Copy link → atur akses ke 'Anyone with the link can view'.</w:t>
      </w:r>
    </w:p>
    <w:p>
      <w:pPr>
        <w:spacing w:before="240" w:after="120"/>
        <w:jc w:val="left"/>
      </w:pPr>
      <w:r>
        <w:rPr>
          <w:rFonts w:ascii="Times New Roman" w:hAnsi="Times New Roman"/>
          <w:b/>
          <w:i w:val="0"/>
          <w:sz w:val="26"/>
        </w:rPr>
        <w:t>Contoh Perhitungan: Estimasi Koneksi Interaksi dalam Prototipe</w:t>
      </w:r>
    </w:p>
    <w:p>
      <w:pPr>
        <w:spacing w:before="0" w:after="120"/>
        <w:ind w:firstLine="709"/>
        <w:jc w:val="both"/>
      </w:pPr>
      <w:r>
        <w:rPr>
          <w:rFonts w:ascii="Times New Roman" w:hAnsi="Times New Roman"/>
          <w:b w:val="0"/>
          <w:i w:val="0"/>
          <w:sz w:val="24"/>
        </w:rPr>
        <w:t>Contoh Perhitungan 1: Jumlah Koneksi Minimum untuk Prototipe Museum Virtual</w:t>
        <w:br/>
        <w:t>Jumlah frame: 7 (Splash, Beranda, Tur 360°, Detail Artefak ×3, Kuis, Hasil)</w:t>
        <w:br/>
        <w:t>Navigasi utama (antar frame): 6 koneksi minimum</w:t>
        <w:br/>
        <w:t>Overlay (Detail Artefak): 3 koneksi (buka + tutup untuk 3 artefak)</w:t>
        <w:br/>
        <w:t>Navigasi kuis (5 soal, 1 halaman hasil): 6 koneksi</w:t>
        <w:br/>
        <w:t>Total koneksi minimum = 6 + 3 + 6 = 15 koneksi interaksi</w:t>
      </w:r>
    </w:p>
    <w:p>
      <w:pPr>
        <w:spacing w:before="0" w:after="120"/>
        <w:ind w:firstLine="709"/>
        <w:jc w:val="both"/>
      </w:pPr>
      <w:r>
        <w:rPr>
          <w:rFonts w:ascii="Times New Roman" w:hAnsi="Times New Roman"/>
          <w:b w:val="0"/>
          <w:i w:val="0"/>
          <w:sz w:val="24"/>
        </w:rPr>
        <w:t>Contoh Perhitungan 2: Estimasi Waktu Pengerjaan Prototipe Hi-Fi</w:t>
        <w:br/>
        <w:t>Komponen yang perlu dibuat:</w:t>
        <w:br/>
        <w:t xml:space="preserve">  - 7 frame × 30 menit/frame (desain UI) = 210 menit</w:t>
        <w:br/>
        <w:t xml:space="preserve">  - 15 koneksi × 5 menit/koneksi (pengaturan interaksi) = 75 menit</w:t>
        <w:br/>
        <w:t xml:space="preserve">  - Testing dan perbaikan = 60 menit</w:t>
        <w:br/>
        <w:t xml:space="preserve">  - Total estimasi = 210 + 75 + 60 = 345 menit ≈ 5.75 jam kerja</w:t>
        <w:br/>
        <w:t>Dengan kolaborasi tim 2 orang: 345 ÷ 2 = 172.5 menit ≈ 3 jam kerja</w:t>
      </w:r>
    </w:p>
    <w:p>
      <w:pPr>
        <w:spacing w:before="240" w:after="120"/>
        <w:jc w:val="left"/>
      </w:pPr>
      <w:r>
        <w:rPr>
          <w:rFonts w:ascii="Times New Roman" w:hAnsi="Times New Roman"/>
          <w:b/>
          <w:i w:val="0"/>
          <w:sz w:val="26"/>
        </w:rPr>
        <w:t>6. Checklist Kualitas Prototipe Hi-Fi</w:t>
      </w:r>
    </w:p>
    <w:p>
      <w:pPr>
        <w:spacing w:before="0" w:after="120"/>
        <w:ind w:firstLine="709"/>
        <w:jc w:val="both"/>
      </w:pPr>
      <w:r>
        <w:rPr>
          <w:rFonts w:ascii="Times New Roman" w:hAnsi="Times New Roman"/>
          <w:b w:val="0"/>
          <w:i w:val="0"/>
          <w:sz w:val="24"/>
        </w:rPr>
        <w:t>Gunakan checklist berikut sebelum mempresentasikan prototipe kepada klien atau dosen:</w:t>
      </w:r>
    </w:p>
    <w:p>
      <w:pPr>
        <w:pStyle w:val="ListBullet"/>
        <w:spacing w:after="60"/>
        <w:ind w:left="709"/>
      </w:pPr>
      <w:r>
        <w:rPr>
          <w:rFonts w:ascii="Times New Roman" w:hAnsi="Times New Roman"/>
          <w:b w:val="0"/>
          <w:i w:val="0"/>
          <w:sz w:val="24"/>
        </w:rPr>
        <w:t>☐ Semua frame terhubung dengan minimal satu jalur navigasi.</w:t>
      </w:r>
    </w:p>
    <w:p>
      <w:pPr>
        <w:pStyle w:val="ListBullet"/>
        <w:spacing w:after="60"/>
        <w:ind w:left="709"/>
      </w:pPr>
      <w:r>
        <w:rPr>
          <w:rFonts w:ascii="Times New Roman" w:hAnsi="Times New Roman"/>
          <w:b w:val="0"/>
          <w:i w:val="0"/>
          <w:sz w:val="24"/>
        </w:rPr>
        <w:t>☐ Starting Frame sudah diatur dengan benar.</w:t>
      </w:r>
    </w:p>
    <w:p>
      <w:pPr>
        <w:pStyle w:val="ListBullet"/>
        <w:spacing w:after="60"/>
        <w:ind w:left="709"/>
      </w:pPr>
      <w:r>
        <w:rPr>
          <w:rFonts w:ascii="Times New Roman" w:hAnsi="Times New Roman"/>
          <w:b w:val="0"/>
          <w:i w:val="0"/>
          <w:sz w:val="24"/>
        </w:rPr>
        <w:t>☐ Semua tombol utama responsif terhadap trigger On Tap.</w:t>
      </w:r>
    </w:p>
    <w:p>
      <w:pPr>
        <w:pStyle w:val="ListBullet"/>
        <w:spacing w:after="60"/>
        <w:ind w:left="709"/>
      </w:pPr>
      <w:r>
        <w:rPr>
          <w:rFonts w:ascii="Times New Roman" w:hAnsi="Times New Roman"/>
          <w:b w:val="0"/>
          <w:i w:val="0"/>
          <w:sz w:val="24"/>
        </w:rPr>
        <w:t>☐ Tombol 'Kembali' tersedia di setiap layar yang membutuhkannya.</w:t>
      </w:r>
    </w:p>
    <w:p>
      <w:pPr>
        <w:pStyle w:val="ListBullet"/>
        <w:spacing w:after="60"/>
        <w:ind w:left="709"/>
      </w:pPr>
      <w:r>
        <w:rPr>
          <w:rFonts w:ascii="Times New Roman" w:hAnsi="Times New Roman"/>
          <w:b w:val="0"/>
          <w:i w:val="0"/>
          <w:sz w:val="24"/>
        </w:rPr>
        <w:t>☐ Overlay dapat dibuka DAN ditutup.</w:t>
      </w:r>
    </w:p>
    <w:p>
      <w:pPr>
        <w:pStyle w:val="ListBullet"/>
        <w:spacing w:after="60"/>
        <w:ind w:left="709"/>
      </w:pPr>
      <w:r>
        <w:rPr>
          <w:rFonts w:ascii="Times New Roman" w:hAnsi="Times New Roman"/>
          <w:b w:val="0"/>
          <w:i w:val="0"/>
          <w:sz w:val="24"/>
        </w:rPr>
        <w:t>☐ Desain konsisten: warna, tipografi, spacing seragam di seluruh frame.</w:t>
      </w:r>
    </w:p>
    <w:p>
      <w:pPr>
        <w:pStyle w:val="ListBullet"/>
        <w:spacing w:after="60"/>
        <w:ind w:left="709"/>
      </w:pPr>
      <w:r>
        <w:rPr>
          <w:rFonts w:ascii="Times New Roman" w:hAnsi="Times New Roman"/>
          <w:b w:val="0"/>
          <w:i w:val="0"/>
          <w:sz w:val="24"/>
        </w:rPr>
        <w:t>☐ Aset grafis sudah terintegrasi (ikon SVG, gambar teroptimasi).</w:t>
      </w:r>
    </w:p>
    <w:p>
      <w:pPr>
        <w:pStyle w:val="ListBullet"/>
        <w:spacing w:after="60"/>
        <w:ind w:left="709"/>
      </w:pPr>
      <w:r>
        <w:rPr>
          <w:rFonts w:ascii="Times New Roman" w:hAnsi="Times New Roman"/>
          <w:b w:val="0"/>
          <w:i w:val="0"/>
          <w:sz w:val="24"/>
        </w:rPr>
        <w:t>☐ Prototipe dapat dijalankan dalam Presentation Mode tanpa error.</w:t>
      </w:r>
    </w:p>
    <w:p>
      <w:pPr>
        <w:pStyle w:val="ListBullet"/>
        <w:spacing w:after="60"/>
        <w:ind w:left="709"/>
      </w:pPr>
      <w:r>
        <w:rPr>
          <w:rFonts w:ascii="Times New Roman" w:hAnsi="Times New Roman"/>
          <w:b w:val="0"/>
          <w:i w:val="0"/>
          <w:sz w:val="24"/>
        </w:rPr>
        <w:t>☐ Link berbagi sudah diatur ke 'Anyone with the link can view'.</w:t>
      </w:r>
    </w:p>
    <w:p>
      <w:pPr>
        <w:spacing w:before="200" w:after="80"/>
        <w:jc w:val="left"/>
      </w:pPr>
      <w:r>
        <w:rPr>
          <w:rFonts w:ascii="Times New Roman" w:hAnsi="Times New Roman"/>
          <w:b/>
          <w:i w:val="0"/>
          <w:sz w:val="24"/>
        </w:rPr>
        <w:t>E. Rangkuman</w:t>
      </w:r>
    </w:p>
    <w:p>
      <w:pPr>
        <w:spacing w:before="0" w:after="120"/>
        <w:ind w:firstLine="709"/>
        <w:jc w:val="both"/>
      </w:pPr>
      <w:r>
        <w:rPr>
          <w:rFonts w:ascii="Times New Roman" w:hAnsi="Times New Roman"/>
          <w:b w:val="0"/>
          <w:i w:val="0"/>
          <w:sz w:val="24"/>
        </w:rPr>
        <w:t>Prototyping adalah puncak dari proses desain UCD—langkah di mana semua artefak desain dan aset produksi disatukan menjadi simulasi interaktif yang dapat dirasakan oleh pengguna. Figma menyediakan Prototype Tab yang kuat untuk membangun interaksi berbasis Trigger-Action-Destination. Sebuah prototipe Hi-Fi yang baik mengintegrasikan navigasi antar layar, overlay, animasi, dan aset multimedia—memberikan pengalaman yang mendekati aplikasi sungguhan sebelum satu baris kode pun ditulis.</w:t>
      </w:r>
    </w:p>
    <w:p>
      <w:pPr>
        <w:spacing w:before="200" w:after="80"/>
        <w:jc w:val="left"/>
      </w:pPr>
      <w:r>
        <w:rPr>
          <w:rFonts w:ascii="Times New Roman" w:hAnsi="Times New Roman"/>
          <w:b/>
          <w:i w:val="0"/>
          <w:sz w:val="24"/>
        </w:rPr>
        <w:t>F. Tes Formatif</w:t>
      </w:r>
    </w:p>
    <w:p>
      <w:pPr>
        <w:pStyle w:val="ListNumber"/>
        <w:spacing w:after="60"/>
        <w:ind w:left="709"/>
      </w:pPr>
      <w:r>
        <w:rPr>
          <w:rFonts w:ascii="Times New Roman" w:hAnsi="Times New Roman"/>
          <w:b w:val="0"/>
          <w:i w:val="0"/>
          <w:sz w:val="24"/>
        </w:rPr>
        <w:t>Sebuah tim memiliki 10 frame dalam prototipe mereka dan setiap frame rata-rata memiliki 3 elemen interaktif. Berapa jumlah koneksi interaksi yang perlu dikonfigurasi jika setiap elemen terhubung ke tepat satu destination?</w:t>
      </w:r>
    </w:p>
    <w:p>
      <w:pPr>
        <w:pStyle w:val="ListNumber"/>
        <w:spacing w:after="60"/>
        <w:ind w:left="709"/>
      </w:pPr>
      <w:r>
        <w:rPr>
          <w:rFonts w:ascii="Times New Roman" w:hAnsi="Times New Roman"/>
          <w:b w:val="0"/>
          <w:i w:val="0"/>
          <w:sz w:val="24"/>
        </w:rPr>
        <w:t>Jelaskan perbedaan antara Action 'Navigate To' dan 'Open Overlay' di Figma. Berikan contoh kasus penggunaan yang tepat untuk masing-masing.</w:t>
      </w:r>
    </w:p>
    <w:p>
      <w:pPr>
        <w:pStyle w:val="ListNumber"/>
        <w:spacing w:after="60"/>
        <w:ind w:left="709"/>
      </w:pPr>
      <w:r>
        <w:rPr>
          <w:rFonts w:ascii="Times New Roman" w:hAnsi="Times New Roman"/>
          <w:b w:val="0"/>
          <w:i w:val="0"/>
          <w:sz w:val="24"/>
        </w:rPr>
        <w:t>Mengapa prototipe Hi-Fi lebih efektif untuk presentasi kepada klien dibandingkan wireframe Lo-Fi, meskipun waktu pengerjaannya lebih lama?</w:t>
      </w:r>
    </w:p>
    <w:p>
      <w:pPr>
        <w:pStyle w:val="ListNumber"/>
        <w:spacing w:after="60"/>
        <w:ind w:left="709"/>
      </w:pPr>
      <w:r>
        <w:rPr>
          <w:rFonts w:ascii="Times New Roman" w:hAnsi="Times New Roman"/>
          <w:b w:val="0"/>
          <w:i w:val="0"/>
          <w:sz w:val="24"/>
        </w:rPr>
        <w:t>Sebuah prototipe museum virtual memiliki 5 artefak yang masing-masing memiliki overlay detail. Jika setiap overlay dapat dibuka (1 koneksi) dan ditutup (1 koneksi), berapa total koneksi yang diperlukan hanya untuk fitur overlay artefak?</w:t>
      </w:r>
    </w:p>
    <w:p>
      <w:pPr>
        <w:pStyle w:val="ListNumber"/>
        <w:spacing w:after="60"/>
        <w:ind w:left="709"/>
      </w:pPr>
      <w:r>
        <w:rPr>
          <w:rFonts w:ascii="Times New Roman" w:hAnsi="Times New Roman"/>
          <w:b w:val="0"/>
          <w:i w:val="0"/>
          <w:sz w:val="24"/>
        </w:rPr>
        <w:t>Jelaskan tiga langkah yang harus dilakukan sebelum berbagi link prototipe Figma kepada klien untuk memastikan mereka dapat mengakses dan menggunakannya dengan benar.</w:t>
      </w:r>
    </w:p>
    <w:p>
      <w:r>
        <w:br w:type="page"/>
      </w:r>
    </w:p>
    <w:p>
      <w:pPr>
        <w:spacing w:before="240" w:after="120"/>
        <w:jc w:val="center"/>
      </w:pPr>
      <w:r>
        <w:rPr>
          <w:rFonts w:ascii="Times New Roman" w:hAnsi="Times New Roman"/>
          <w:b/>
          <w:i w:val="0"/>
          <w:sz w:val="32"/>
        </w:rPr>
        <w:t>DAFTAR PUSTAKA</w:t>
      </w:r>
    </w:p>
    <w:p>
      <w:pPr>
        <w:spacing w:after="120"/>
        <w:ind w:hanging="709" w:left="709"/>
        <w:jc w:val="both"/>
      </w:pPr>
      <w:r>
        <w:rPr>
          <w:rFonts w:ascii="Times New Roman" w:hAnsi="Times New Roman"/>
          <w:b w:val="0"/>
          <w:i w:val="0"/>
          <w:sz w:val="24"/>
        </w:rPr>
        <w:t>Cooper, A., Reimann, R., Cronin, D., &amp; Noessel, C. (2014). About face: The essentials of interaction design (4th ed.). John Wiley &amp; Sons.</w:t>
      </w:r>
    </w:p>
    <w:p>
      <w:pPr>
        <w:spacing w:after="120"/>
        <w:ind w:hanging="709" w:left="709"/>
        <w:jc w:val="both"/>
      </w:pPr>
      <w:r>
        <w:rPr>
          <w:rFonts w:ascii="Times New Roman" w:hAnsi="Times New Roman"/>
          <w:b w:val="0"/>
          <w:i w:val="0"/>
          <w:sz w:val="24"/>
        </w:rPr>
        <w:t>Figma, Inc. (2024). Figma help center: Prototype interactions and animations. https://help.figma.com/hc/en-us/articles/360040315773</w:t>
      </w:r>
    </w:p>
    <w:p>
      <w:pPr>
        <w:spacing w:after="120"/>
        <w:ind w:hanging="709" w:left="709"/>
        <w:jc w:val="both"/>
      </w:pPr>
      <w:r>
        <w:rPr>
          <w:rFonts w:ascii="Times New Roman" w:hAnsi="Times New Roman"/>
          <w:b w:val="0"/>
          <w:i w:val="0"/>
          <w:sz w:val="24"/>
        </w:rPr>
        <w:t>Garret, J. J. (2011). The elements of user experience: User-centered design for the web and beyond (2nd ed.). New Riders.</w:t>
      </w:r>
    </w:p>
    <w:p>
      <w:pPr>
        <w:spacing w:after="120"/>
        <w:ind w:hanging="709" w:left="709"/>
        <w:jc w:val="both"/>
      </w:pPr>
      <w:r>
        <w:rPr>
          <w:rFonts w:ascii="Times New Roman" w:hAnsi="Times New Roman"/>
          <w:b w:val="0"/>
          <w:i w:val="0"/>
          <w:sz w:val="24"/>
        </w:rPr>
        <w:t>Gothelf, J., &amp; Seiden, J. (2021). Lean UX: Designing great products with agile teams (3rd ed.). O'Reilly Media.</w:t>
      </w:r>
    </w:p>
    <w:p>
      <w:pPr>
        <w:spacing w:after="120"/>
        <w:ind w:hanging="709" w:left="709"/>
        <w:jc w:val="both"/>
      </w:pPr>
      <w:r>
        <w:rPr>
          <w:rFonts w:ascii="Times New Roman" w:hAnsi="Times New Roman"/>
          <w:b w:val="0"/>
          <w:i w:val="0"/>
          <w:sz w:val="24"/>
        </w:rPr>
        <w:t>Hartson, R., &amp; Pyla, P. (2012). The UX book: Process and guidelines for ensuring a quality user experience. Morgan Kaufmann.</w:t>
      </w:r>
    </w:p>
    <w:p>
      <w:pPr>
        <w:spacing w:after="120"/>
        <w:ind w:hanging="709" w:left="709"/>
        <w:jc w:val="both"/>
      </w:pPr>
      <w:r>
        <w:rPr>
          <w:rFonts w:ascii="Times New Roman" w:hAnsi="Times New Roman"/>
          <w:b w:val="0"/>
          <w:i w:val="0"/>
          <w:sz w:val="24"/>
        </w:rPr>
        <w:t>ISO. (2019). ISO 9241-210:2019 Ergonomics of human-system interaction—Part 210: Human-centred design for interactive systems. International Organization for Standardization.</w:t>
      </w:r>
    </w:p>
    <w:p>
      <w:pPr>
        <w:spacing w:after="120"/>
        <w:ind w:hanging="709" w:left="709"/>
        <w:jc w:val="both"/>
      </w:pPr>
      <w:r>
        <w:rPr>
          <w:rFonts w:ascii="Times New Roman" w:hAnsi="Times New Roman"/>
          <w:b w:val="0"/>
          <w:i w:val="0"/>
          <w:sz w:val="24"/>
        </w:rPr>
        <w:t>Krug, S. (2014). Don't make me think, revisited: A common sense approach to web and mobile usability (3rd ed.). New Riders.</w:t>
      </w:r>
    </w:p>
    <w:p>
      <w:pPr>
        <w:spacing w:after="120"/>
        <w:ind w:hanging="709" w:left="709"/>
        <w:jc w:val="both"/>
      </w:pPr>
      <w:r>
        <w:rPr>
          <w:rFonts w:ascii="Times New Roman" w:hAnsi="Times New Roman"/>
          <w:b w:val="0"/>
          <w:i w:val="0"/>
          <w:sz w:val="24"/>
        </w:rPr>
        <w:t>Morville, P. (2004). User experience design. https://semanticstudios.com/user_experience_design/</w:t>
      </w:r>
    </w:p>
    <w:p>
      <w:pPr>
        <w:spacing w:after="120"/>
        <w:ind w:hanging="709" w:left="709"/>
        <w:jc w:val="both"/>
      </w:pPr>
      <w:r>
        <w:rPr>
          <w:rFonts w:ascii="Times New Roman" w:hAnsi="Times New Roman"/>
          <w:b w:val="0"/>
          <w:i w:val="0"/>
          <w:sz w:val="24"/>
        </w:rPr>
        <w:t>Nielsen, J., &amp; Budiu, R. (2013). Mobile usability. New Riders.</w:t>
      </w:r>
    </w:p>
    <w:p>
      <w:pPr>
        <w:spacing w:after="120"/>
        <w:ind w:hanging="709" w:left="709"/>
        <w:jc w:val="both"/>
      </w:pPr>
      <w:r>
        <w:rPr>
          <w:rFonts w:ascii="Times New Roman" w:hAnsi="Times New Roman"/>
          <w:b w:val="0"/>
          <w:i w:val="0"/>
          <w:sz w:val="24"/>
        </w:rPr>
        <w:t>Norman, D. A. (2013). The design of everyday things (Revised and expanded ed.). Basic Books.</w:t>
      </w:r>
    </w:p>
    <w:p>
      <w:pPr>
        <w:spacing w:after="120"/>
        <w:ind w:hanging="709" w:left="709"/>
        <w:jc w:val="both"/>
      </w:pPr>
      <w:r>
        <w:rPr>
          <w:rFonts w:ascii="Times New Roman" w:hAnsi="Times New Roman"/>
          <w:b w:val="0"/>
          <w:i w:val="0"/>
          <w:sz w:val="24"/>
        </w:rPr>
        <w:t>Pernice, K., Whitenton, K., &amp; Nielsen, J. (2020). How people read online: New and old findings. Nielsen Norman Group.</w:t>
      </w:r>
    </w:p>
    <w:p>
      <w:pPr>
        <w:spacing w:after="120"/>
        <w:ind w:hanging="709" w:left="709"/>
        <w:jc w:val="both"/>
      </w:pPr>
      <w:r>
        <w:rPr>
          <w:rFonts w:ascii="Times New Roman" w:hAnsi="Times New Roman"/>
          <w:b w:val="0"/>
          <w:i w:val="0"/>
          <w:sz w:val="24"/>
        </w:rPr>
        <w:t>Preece, J., Rogers, Y., &amp; Sharp, H. (2019). Interaction design: Beyond human-computer interaction (5th ed.). John Wiley &amp; Sons.</w:t>
      </w:r>
    </w:p>
    <w:p>
      <w:pPr>
        <w:spacing w:after="120"/>
        <w:ind w:hanging="709" w:left="709"/>
        <w:jc w:val="both"/>
      </w:pPr>
      <w:r>
        <w:rPr>
          <w:rFonts w:ascii="Times New Roman" w:hAnsi="Times New Roman"/>
          <w:b w:val="0"/>
          <w:i w:val="0"/>
          <w:sz w:val="24"/>
        </w:rPr>
        <w:t>Ries, E. (2011). The lean startup: How today's entrepreneurs use continuous innovation to create radically successful businesses. Crown Business.</w:t>
      </w:r>
    </w:p>
    <w:p>
      <w:pPr>
        <w:spacing w:after="120"/>
        <w:ind w:hanging="709" w:left="709"/>
        <w:jc w:val="both"/>
      </w:pPr>
      <w:r>
        <w:rPr>
          <w:rFonts w:ascii="Times New Roman" w:hAnsi="Times New Roman"/>
          <w:b w:val="0"/>
          <w:i w:val="0"/>
          <w:sz w:val="24"/>
        </w:rPr>
        <w:t>Rubin, J., &amp; Chisnell, D. (2008). Handbook of usability testing: How to plan, design, and conduct effective tests (2nd ed.). John Wiley &amp; Sons.</w:t>
      </w:r>
    </w:p>
    <w:p>
      <w:pPr>
        <w:spacing w:after="120"/>
        <w:ind w:hanging="709" w:left="709"/>
        <w:jc w:val="both"/>
      </w:pPr>
      <w:r>
        <w:rPr>
          <w:rFonts w:ascii="Times New Roman" w:hAnsi="Times New Roman"/>
          <w:b w:val="0"/>
          <w:i w:val="0"/>
          <w:sz w:val="24"/>
        </w:rPr>
        <w:t>Saffer, D. (2010). Designing for interaction: Creating innovative applications and devices (2nd ed.). New Riders.</w:t>
      </w:r>
    </w:p>
    <w:p>
      <w:pPr>
        <w:spacing w:after="120"/>
        <w:ind w:hanging="709" w:left="709"/>
        <w:jc w:val="both"/>
      </w:pPr>
      <w:r>
        <w:rPr>
          <w:rFonts w:ascii="Times New Roman" w:hAnsi="Times New Roman"/>
          <w:b w:val="0"/>
          <w:i w:val="0"/>
          <w:sz w:val="24"/>
        </w:rPr>
        <w:t>Shneiderman, B., Plaisant, C., Cohen, M., Jacobs, S., &amp; Elmqvist, N. (2016). Designing the user interface: Strategies for effective human-computer interaction (6th ed.). Pearson.</w:t>
      </w:r>
    </w:p>
    <w:p>
      <w:pPr>
        <w:spacing w:after="120"/>
        <w:ind w:hanging="709" w:left="709"/>
        <w:jc w:val="both"/>
      </w:pPr>
      <w:r>
        <w:rPr>
          <w:rFonts w:ascii="Times New Roman" w:hAnsi="Times New Roman"/>
          <w:b w:val="0"/>
          <w:i w:val="0"/>
          <w:sz w:val="24"/>
        </w:rPr>
        <w:t>Tullis, T., &amp; Albert, W. (2013). Measuring the user experience: Collecting, analyzing, and presenting usability metrics (2nd ed.). Morgan Kaufmann.</w:t>
      </w:r>
    </w:p>
    <w:p>
      <w:pPr>
        <w:spacing w:after="120"/>
        <w:ind w:hanging="709" w:left="709"/>
        <w:jc w:val="both"/>
      </w:pPr>
      <w:r>
        <w:rPr>
          <w:rFonts w:ascii="Times New Roman" w:hAnsi="Times New Roman"/>
          <w:b w:val="0"/>
          <w:i w:val="0"/>
          <w:sz w:val="24"/>
        </w:rPr>
        <w:t>Wroblewski, L. (2011). Mobile first. A Book Apart.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